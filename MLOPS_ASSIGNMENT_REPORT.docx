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MLOps Project Assignment Report</w:t>
      </w:r>
    </w:p>
    <w:p/>
    <w:p>
      <w:pPr>
        <w:pStyle w:val="ListBullet"/>
      </w:pPr>
      <w:r>
        <w:t>*Course:** MLOps</w:t>
      </w:r>
    </w:p>
    <w:p>
      <w:pPr>
        <w:pStyle w:val="ListBullet"/>
      </w:pPr>
      <w:r>
        <w:t>*Assignment:** Complete MLOps Pipeline Implementation</w:t>
      </w:r>
    </w:p>
    <w:p>
      <w:pPr>
        <w:pStyle w:val="ListBullet"/>
      </w:pPr>
      <w:r>
        <w:t>*Date:** December 16, 2025</w:t>
      </w:r>
    </w:p>
    <w:p>
      <w:pPr>
        <w:pStyle w:val="ListBullet"/>
      </w:pPr>
      <w:r>
        <w:t>*Student:** [Your Name]</w:t>
      </w:r>
    </w:p>
    <w:p/>
    <w:p>
      <w:r>
        <w:t>________________________________________________________________________________</w:t>
      </w:r>
    </w:p>
    <w:p/>
    <w:p>
      <w:pPr>
        <w:pStyle w:val="Heading2"/>
      </w:pPr>
      <w:r>
        <w:t>## Table of Contents</w:t>
      </w:r>
    </w:p>
    <w:p/>
    <w:p>
      <w:pPr>
        <w:pStyle w:val="ListNumber"/>
      </w:pPr>
      <w:r>
        <w:t>[Executive Summary](#executive-summary)</w:t>
      </w:r>
    </w:p>
    <w:p>
      <w:pPr>
        <w:pStyle w:val="ListNumber"/>
      </w:pPr>
      <w:r>
        <w:t>[Project Overview](#project-overview)</w:t>
      </w:r>
    </w:p>
    <w:p>
      <w:pPr>
        <w:pStyle w:val="ListNumber"/>
      </w:pPr>
      <w:r>
        <w:t>[Implementation Details](#implementation-details)</w:t>
      </w:r>
    </w:p>
    <w:p>
      <w:pPr>
        <w:pStyle w:val="ListNumber"/>
      </w:pPr>
      <w:r>
        <w:t>[Problems Faced](#problems-faced)</w:t>
      </w:r>
    </w:p>
    <w:p>
      <w:pPr>
        <w:pStyle w:val="ListNumber"/>
      </w:pPr>
      <w:r>
        <w:t>[Fixes Applied](#fixes-applied)</w:t>
      </w:r>
    </w:p>
    <w:p>
      <w:pPr>
        <w:pStyle w:val="ListNumber"/>
      </w:pPr>
      <w:r>
        <w:t>[Learning Summary](#learning-summary)</w:t>
      </w:r>
    </w:p>
    <w:p>
      <w:pPr>
        <w:pStyle w:val="ListNumber"/>
      </w:pPr>
      <w:r>
        <w:t>[Conclusion](#conclusion)</w:t>
      </w:r>
    </w:p>
    <w:p>
      <w:pPr>
        <w:pStyle w:val="ListNumber"/>
      </w:pPr>
      <w:r>
        <w:t>[Appendix](#appendix)</w:t>
      </w:r>
    </w:p>
    <w:p/>
    <w:p>
      <w:r>
        <w:t>________________________________________________________________________________</w:t>
      </w:r>
    </w:p>
    <w:p/>
    <w:p>
      <w:pPr>
        <w:pStyle w:val="Heading2"/>
      </w:pPr>
      <w:r>
        <w:t>## Executive Summary</w:t>
      </w:r>
    </w:p>
    <w:p/>
    <w:p>
      <w:r>
        <w:t>This report documents the complete implementation of an MLOps pipeline covering version control with Git and DVC, CI/CD with GitHub Actions, containerization with Docker, workflow orchestration with Apache Airflow, RESTful API development, and cloud deployment on AWS EC2 and S3.</w:t>
      </w:r>
    </w:p>
    <w:p/>
    <w:p>
      <w:pPr>
        <w:pStyle w:val="ListBullet"/>
      </w:pPr>
      <w:r>
        <w:t>*Key Achievements:**</w:t>
      </w:r>
    </w:p>
    <w:p>
      <w:pPr>
        <w:pStyle w:val="ListBullet"/>
      </w:pPr>
      <w:r>
        <w:t>Successfully implemented all 6 required tasks</w:t>
      </w:r>
    </w:p>
    <w:p>
      <w:pPr>
        <w:pStyle w:val="ListBullet"/>
      </w:pPr>
      <w:r>
        <w:t>All 16 unit tests passing</w:t>
      </w:r>
    </w:p>
    <w:p>
      <w:pPr>
        <w:pStyle w:val="ListBullet"/>
      </w:pPr>
      <w:r>
        <w:t>Complete CI/CD pipeline configured</w:t>
      </w:r>
    </w:p>
    <w:p>
      <w:pPr>
        <w:pStyle w:val="ListBullet"/>
      </w:pPr>
      <w:r>
        <w:t>Docker containers built and tested</w:t>
      </w:r>
    </w:p>
    <w:p>
      <w:pPr>
        <w:pStyle w:val="ListBullet"/>
      </w:pPr>
      <w:r>
        <w:t>Airflow DAG orchestration working</w:t>
      </w:r>
    </w:p>
    <w:p>
      <w:pPr>
        <w:pStyle w:val="ListBullet"/>
      </w:pPr>
      <w:r>
        <w:t>RESTful API with Flask deployed</w:t>
      </w:r>
    </w:p>
    <w:p>
      <w:pPr>
        <w:pStyle w:val="ListBullet"/>
      </w:pPr>
      <w:r>
        <w:t>AWS deployment scripts prepared</w:t>
      </w:r>
    </w:p>
    <w:p/>
    <w:p>
      <w:pPr>
        <w:pStyle w:val="ListBullet"/>
      </w:pPr>
      <w:r>
        <w:t>*Project Status:** Complete and ready for production deployment</w:t>
      </w:r>
    </w:p>
    <w:p/>
    <w:p>
      <w:r>
        <w:t>________________________________________________________________________________</w:t>
      </w:r>
    </w:p>
    <w:p/>
    <w:p>
      <w:pPr>
        <w:pStyle w:val="Heading2"/>
      </w:pPr>
      <w:r>
        <w:t>## Project Overview</w:t>
      </w:r>
    </w:p>
    <w:p/>
    <w:p>
      <w:pPr>
        <w:pStyle w:val="Heading3"/>
      </w:pPr>
      <w:r>
        <w:t>### Objectives</w:t>
      </w:r>
    </w:p>
    <w:p/>
    <w:p>
      <w:r>
        <w:t>The assignment required building a complete MLOps pipeline with the following components:</w:t>
      </w:r>
    </w:p>
    <w:p/>
    <w:p>
      <w:pPr>
        <w:pStyle w:val="ListNumber"/>
      </w:pPr>
      <w:r>
        <w:t>**Version Control:** Git + DVC for data and model versioning</w:t>
      </w:r>
    </w:p>
    <w:p>
      <w:pPr>
        <w:pStyle w:val="ListNumber"/>
      </w:pPr>
      <w:r>
        <w:t>**CI/CD:** GitHub Actions for automated testing and validation</w:t>
      </w:r>
    </w:p>
    <w:p>
      <w:pPr>
        <w:pStyle w:val="ListNumber"/>
      </w:pPr>
      <w:r>
        <w:t>**Containerization:** Docker for reproducible environments</w:t>
      </w:r>
    </w:p>
    <w:p>
      <w:pPr>
        <w:pStyle w:val="ListNumber"/>
      </w:pPr>
      <w:r>
        <w:t>**Orchestration:** Apache Airflow for workflow management</w:t>
      </w:r>
    </w:p>
    <w:p>
      <w:pPr>
        <w:pStyle w:val="ListNumber"/>
      </w:pPr>
      <w:r>
        <w:t>**API Development:** RESTful API for model inference</w:t>
      </w:r>
    </w:p>
    <w:p>
      <w:pPr>
        <w:pStyle w:val="ListNumber"/>
      </w:pPr>
      <w:r>
        <w:t>**Cloud Deployment:** AWS EC2 + S3 for production deployment</w:t>
      </w:r>
    </w:p>
    <w:p/>
    <w:p>
      <w:pPr>
        <w:pStyle w:val="Heading3"/>
      </w:pPr>
      <w:r>
        <w:t>### Technology Stack</w:t>
      </w:r>
    </w:p>
    <w:p/>
    <w:p>
      <w:pPr>
        <w:pStyle w:val="ListBullet"/>
      </w:pPr>
      <w:r>
        <w:t>*Language:** Python 3.10+</w:t>
      </w:r>
    </w:p>
    <w:p>
      <w:pPr>
        <w:pStyle w:val="ListBullet"/>
      </w:pPr>
      <w:r>
        <w:t>*ML Framework:** scikit-learn</w:t>
      </w:r>
    </w:p>
    <w:p>
      <w:pPr>
        <w:pStyle w:val="ListBullet"/>
      </w:pPr>
      <w:r>
        <w:t>*Version Control:** Git, DVC</w:t>
      </w:r>
    </w:p>
    <w:p>
      <w:pPr>
        <w:pStyle w:val="ListBullet"/>
      </w:pPr>
      <w:r>
        <w:t>*CI/CD:** GitHub Actions</w:t>
      </w:r>
    </w:p>
    <w:p>
      <w:pPr>
        <w:pStyle w:val="ListBullet"/>
      </w:pPr>
      <w:r>
        <w:t>*Containerization:** Docker, Docker Compose</w:t>
      </w:r>
    </w:p>
    <w:p>
      <w:pPr>
        <w:pStyle w:val="ListBullet"/>
      </w:pPr>
      <w:r>
        <w:t>*Orchestration:** Apache Airflow 2.7+</w:t>
      </w:r>
    </w:p>
    <w:p>
      <w:pPr>
        <w:pStyle w:val="ListBullet"/>
      </w:pPr>
      <w:r>
        <w:t>*API Framework:** Flask</w:t>
      </w:r>
    </w:p>
    <w:p>
      <w:pPr>
        <w:pStyle w:val="ListBullet"/>
      </w:pPr>
      <w:r>
        <w:t>*Cloud:** AWS (EC2, S3)</w:t>
      </w:r>
    </w:p>
    <w:p>
      <w:pPr>
        <w:pStyle w:val="ListBullet"/>
      </w:pPr>
      <w:r>
        <w:t>*Testing:** unittest, flake8, pylint</w:t>
      </w:r>
    </w:p>
    <w:p/>
    <w:p>
      <w:pPr>
        <w:pStyle w:val="Heading3"/>
      </w:pPr>
      <w:r>
        <w:t>### Project Structure</w:t>
      </w:r>
    </w:p>
    <w:p/>
    <w:p>
      <w:pPr>
        <w:pStyle w:val="NoSpacing"/>
      </w:pPr>
      <w:r>
        <w:rPr>
          <w:rFonts w:ascii="Courier New" w:hAnsi="Courier New"/>
          <w:sz w:val="18"/>
        </w:rPr>
        <w:t>Mlops-Project/</w:t>
        <w:br/>
        <w:t>├── .github/workflows/    # CI/CD workflows</w:t>
        <w:br/>
        <w:t>├── airflow/             # Airflow configuration and DAGs</w:t>
        <w:br/>
        <w:t>├── api/                 # RESTful API</w:t>
        <w:br/>
        <w:t>├── data/                # Dataset (tracked by DVC)</w:t>
        <w:br/>
        <w:t>├── models/              # Trained models</w:t>
        <w:br/>
        <w:t>├── src/                 # Training scripts</w:t>
        <w:br/>
        <w:t>├── tests/               # Unit tests</w:t>
        <w:br/>
        <w:t>├── docker-compose.yaml  # Airflow orchestration</w:t>
        <w:br/>
        <w:t>├── Dockerfile           # Training container</w:t>
        <w:br/>
        <w:t>└── requirements.txt     # Python dependencies</w:t>
      </w:r>
    </w:p>
    <w:p/>
    <w:p>
      <w:r>
        <w:t>________________________________________________________________________________</w:t>
      </w:r>
    </w:p>
    <w:p/>
    <w:p>
      <w:pPr>
        <w:pStyle w:val="Heading2"/>
      </w:pPr>
      <w:r>
        <w:t>## Implementation Details</w:t>
      </w:r>
    </w:p>
    <w:p/>
    <w:p>
      <w:pPr>
        <w:pStyle w:val="Heading3"/>
      </w:pPr>
      <w:r>
        <w:t>### Task 1: Project Setup + Version Control (Git + DVC)</w:t>
      </w:r>
    </w:p>
    <w:p/>
    <w:p>
      <w:pPr>
        <w:pStyle w:val="Heading4"/>
      </w:pPr>
      <w:r>
        <w:t>#### Implementation</w:t>
      </w:r>
    </w:p>
    <w:p/>
    <w:p>
      <w:pPr>
        <w:pStyle w:val="ListBullet"/>
      </w:pPr>
      <w:r>
        <w:t>*Git Setup:**</w:t>
      </w:r>
    </w:p>
    <w:p>
      <w:pPr>
        <w:pStyle w:val="ListBullet"/>
      </w:pPr>
      <w:r>
        <w:t>Initialized Git repository</w:t>
      </w:r>
    </w:p>
    <w:p>
      <w:pPr>
        <w:pStyle w:val="ListBullet"/>
      </w:pPr>
      <w:r>
        <w:t>Created comprehensive `.gitignore` file</w:t>
      </w:r>
    </w:p>
    <w:p>
      <w:pPr>
        <w:pStyle w:val="ListBullet"/>
      </w:pPr>
      <w:r>
        <w:t>Configured branch structure (main branch)</w:t>
      </w:r>
    </w:p>
    <w:p/>
    <w:p>
      <w:pPr>
        <w:pStyle w:val="ListBullet"/>
      </w:pPr>
      <w:r>
        <w:t>*DVC Setup:**</w:t>
      </w:r>
    </w:p>
    <w:p>
      <w:pPr>
        <w:pStyle w:val="NoSpacing"/>
      </w:pPr>
      <w:r>
        <w:rPr>
          <w:rFonts w:ascii="Courier New" w:hAnsi="Courier New"/>
          <w:sz w:val="18"/>
        </w:rPr>
        <w:t>dvc init</w:t>
        <w:br/>
        <w:t>dvc remote add -d myremote ./dvcstore</w:t>
        <w:br/>
        <w:t>dvc add data/dataset.csv</w:t>
      </w:r>
    </w:p>
    <w:p/>
    <w:p>
      <w:pPr>
        <w:pStyle w:val="ListBullet"/>
      </w:pPr>
      <w:r>
        <w:t>*DVC Pipeline:**</w:t>
      </w:r>
    </w:p>
    <w:p>
      <w:pPr>
        <w:pStyle w:val="NoSpacing"/>
      </w:pPr>
      <w:r>
        <w:rPr>
          <w:rFonts w:ascii="Courier New" w:hAnsi="Courier New"/>
          <w:sz w:val="18"/>
        </w:rPr>
        <w:t>stages:</w:t>
        <w:br/>
        <w:t xml:space="preserve">  train_model:</w:t>
        <w:br/>
        <w:t xml:space="preserve">    cmd: python3 src/train.py</w:t>
        <w:br/>
        <w:t xml:space="preserve">    deps:</w:t>
        <w:br/>
        <w:t xml:space="preserve">    - data/dataset.csv</w:t>
        <w:br/>
        <w:t xml:space="preserve">    - src/train.py</w:t>
        <w:br/>
        <w:t xml:space="preserve">    outs:</w:t>
        <w:br/>
        <w:t xml:space="preserve">    - models/model.pkl</w:t>
      </w:r>
    </w:p>
    <w:p/>
    <w:p>
      <w:pPr>
        <w:pStyle w:val="ListBullet"/>
      </w:pPr>
      <w:r>
        <w:t>*Results:**</w:t>
      </w:r>
    </w:p>
    <w:p>
      <w:pPr>
        <w:pStyle w:val="ListBullet"/>
      </w:pPr>
      <w:r>
        <w:t>Dataset tracked: 117,422 bytes (MD5: a01a018c30d5786b1ea4f7e1a2de3eab)</w:t>
      </w:r>
    </w:p>
    <w:p>
      <w:pPr>
        <w:pStyle w:val="ListBullet"/>
      </w:pPr>
      <w:r>
        <w:t>Pipeline dependency graph created</w:t>
      </w:r>
    </w:p>
    <w:p>
      <w:pPr>
        <w:pStyle w:val="ListBullet"/>
      </w:pPr>
      <w:r>
        <w:t>Version control for data and models established</w:t>
      </w:r>
    </w:p>
    <w:p/>
    <w:p>
      <w:r>
        <w:t>________________________________________________________________________________</w:t>
      </w:r>
    </w:p>
    <w:p/>
    <w:p>
      <w:pPr>
        <w:pStyle w:val="Heading3"/>
      </w:pPr>
      <w:r>
        <w:t>### Task 2: CI/CD Pipeline (GitHub Actions)</w:t>
      </w:r>
    </w:p>
    <w:p/>
    <w:p>
      <w:pPr>
        <w:pStyle w:val="Heading4"/>
      </w:pPr>
      <w:r>
        <w:t>#### Implementation</w:t>
      </w:r>
    </w:p>
    <w:p/>
    <w:p>
      <w:r>
        <w:t>Created .github/workflows/ci.yml with the following steps:</w:t>
      </w:r>
    </w:p>
    <w:p/>
    <w:p>
      <w:pPr>
        <w:pStyle w:val="ListNumber"/>
      </w:pPr>
      <w:r>
        <w:t>**Python Setup:** Python 3.9 environment</w:t>
      </w:r>
    </w:p>
    <w:p>
      <w:pPr>
        <w:pStyle w:val="ListNumber"/>
      </w:pPr>
      <w:r>
        <w:t>**Dependency Installation:** Install from requirements.txt</w:t>
      </w:r>
    </w:p>
    <w:p>
      <w:pPr>
        <w:pStyle w:val="ListNumber"/>
      </w:pPr>
      <w:r>
        <w:t>**Dataset Generation:** Create test dataset</w:t>
      </w:r>
    </w:p>
    <w:p>
      <w:pPr>
        <w:pStyle w:val="ListNumber"/>
      </w:pPr>
      <w:r>
        <w:t>**Unit Testing:** Run all test suites</w:t>
      </w:r>
    </w:p>
    <w:p>
      <w:pPr>
        <w:pStyle w:val="ListNumber"/>
      </w:pPr>
      <w:r>
        <w:t>**Linting:** flake8 and pylint code quality checks</w:t>
      </w:r>
    </w:p>
    <w:p>
      <w:pPr>
        <w:pStyle w:val="ListNumber"/>
      </w:pPr>
      <w:r>
        <w:t>**Training Verification:** Execute training script</w:t>
      </w:r>
    </w:p>
    <w:p>
      <w:pPr>
        <w:pStyle w:val="ListNumber"/>
      </w:pPr>
      <w:r>
        <w:t>**Model Validation:** Verify model file creation</w:t>
      </w:r>
    </w:p>
    <w:p/>
    <w:p>
      <w:pPr>
        <w:pStyle w:val="ListBullet"/>
      </w:pPr>
      <w:r>
        <w:t>*Test Results:**</w:t>
      </w:r>
    </w:p>
    <w:p>
      <w:pPr>
        <w:pStyle w:val="NoSpacing"/>
      </w:pPr>
      <w:r>
        <w:rPr>
          <w:rFonts w:ascii="Courier New" w:hAnsi="Courier New"/>
          <w:sz w:val="18"/>
        </w:rPr>
        <w:t>Ran 16 tests in 0.032s</w:t>
        <w:br/>
        <w:t>OK</w:t>
        <w:br/>
        <w:br/>
        <w:t>✅ Data loading tests: 4/4 passed</w:t>
        <w:br/>
        <w:t>✅ Data preparation tests: 3/3 passed</w:t>
        <w:br/>
        <w:t>✅ Model training tests: 3/3 passed</w:t>
        <w:br/>
        <w:t>✅ Model evaluation tests: 4/4 passed</w:t>
        <w:br/>
        <w:t>✅ Shape validation tests: 2/2 passed</w:t>
      </w:r>
    </w:p>
    <w:p/>
    <w:p>
      <w:pPr>
        <w:pStyle w:val="ListBullet"/>
      </w:pPr>
      <w:r>
        <w:t>*Model Performance:**</w:t>
      </w:r>
    </w:p>
    <w:p>
      <w:pPr>
        <w:pStyle w:val="ListBullet"/>
      </w:pPr>
      <w:r>
        <w:t>MSE: 0.0097</w:t>
      </w:r>
    </w:p>
    <w:p>
      <w:pPr>
        <w:pStyle w:val="ListBullet"/>
      </w:pPr>
      <w:r>
        <w:t>R² Score: 0.9985</w:t>
      </w:r>
    </w:p>
    <w:p>
      <w:pPr>
        <w:pStyle w:val="ListBullet"/>
      </w:pPr>
      <w:r>
        <w:t>Training set: 800 samples</w:t>
      </w:r>
    </w:p>
    <w:p>
      <w:pPr>
        <w:pStyle w:val="ListBullet"/>
      </w:pPr>
      <w:r>
        <w:t>Test set: 200 samples</w:t>
      </w:r>
    </w:p>
    <w:p/>
    <w:p>
      <w:r>
        <w:t>________________________________________________________________________________</w:t>
      </w:r>
    </w:p>
    <w:p/>
    <w:p>
      <w:pPr>
        <w:pStyle w:val="Heading3"/>
      </w:pPr>
      <w:r>
        <w:t>### Task 3: Docker Containerization</w:t>
      </w:r>
    </w:p>
    <w:p/>
    <w:p>
      <w:pPr>
        <w:pStyle w:val="Heading4"/>
      </w:pPr>
      <w:r>
        <w:t>#### Implementation</w:t>
      </w:r>
    </w:p>
    <w:p/>
    <w:p>
      <w:pPr>
        <w:pStyle w:val="ListBullet"/>
      </w:pPr>
      <w:r>
        <w:t>*Training Container (`Dockerfile`):**</w:t>
      </w:r>
    </w:p>
    <w:p>
      <w:pPr>
        <w:pStyle w:val="NoSpacing"/>
      </w:pPr>
      <w:r>
        <w:rPr>
          <w:rFonts w:ascii="Courier New" w:hAnsi="Courier New"/>
          <w:sz w:val="18"/>
        </w:rPr>
        <w:t>FROM python:3.10-slim</w:t>
        <w:br/>
        <w:t>WORKDIR /app</w:t>
        <w:br/>
        <w:t>COPY requirements.txt .</w:t>
        <w:br/>
        <w:t>RUN pip install --no-cache-dir -r requirements.txt</w:t>
        <w:br/>
        <w:t>COPY . .</w:t>
        <w:br/>
        <w:t>RUN python create_dataset.py</w:t>
        <w:br/>
        <w:t>CMD ["python", "src/train.py"]</w:t>
      </w:r>
    </w:p>
    <w:p/>
    <w:p>
      <w:pPr>
        <w:pStyle w:val="ListBullet"/>
      </w:pPr>
      <w:r>
        <w:t>*API Container (`api/Dockerfile`):**</w:t>
      </w:r>
    </w:p>
    <w:p>
      <w:pPr>
        <w:pStyle w:val="NoSpacing"/>
      </w:pPr>
      <w:r>
        <w:rPr>
          <w:rFonts w:ascii="Courier New" w:hAnsi="Courier New"/>
          <w:sz w:val="18"/>
        </w:rPr>
        <w:t>FROM python:3.12-slim</w:t>
        <w:br/>
        <w:t>WORKDIR /app</w:t>
        <w:br/>
        <w:t>COPY api/requirements.txt .</w:t>
        <w:br/>
        <w:t>RUN pip install --no-cache-dir -r requirements.txt</w:t>
        <w:br/>
        <w:t>COPY api/app.py .</w:t>
        <w:br/>
        <w:t>COPY models/ ./models/</w:t>
        <w:br/>
        <w:t>EXPOSE 8000</w:t>
        <w:br/>
        <w:t>CMD ["python", "app.py"]</w:t>
      </w:r>
    </w:p>
    <w:p/>
    <w:p>
      <w:pPr>
        <w:pStyle w:val="ListBullet"/>
      </w:pPr>
      <w:r>
        <w:t>*Commands:**</w:t>
      </w:r>
    </w:p>
    <w:p>
      <w:pPr>
        <w:pStyle w:val="NoSpacing"/>
      </w:pPr>
      <w:r>
        <w:rPr>
          <w:rFonts w:ascii="Courier New" w:hAnsi="Courier New"/>
          <w:sz w:val="18"/>
        </w:rPr>
        <w:t>docker build -t mlops-app .</w:t>
        <w:br/>
        <w:t>docker build -f api/Dockerfile -t mlops-api .</w:t>
        <w:br/>
        <w:t>docker run --rm mlops-app</w:t>
        <w:br/>
        <w:t>docker run -p 8000:8000 mlops-api</w:t>
      </w:r>
    </w:p>
    <w:p/>
    <w:p>
      <w:r>
        <w:t>________________________________________________________________________________</w:t>
      </w:r>
    </w:p>
    <w:p/>
    <w:p>
      <w:pPr>
        <w:pStyle w:val="Heading3"/>
      </w:pPr>
      <w:r>
        <w:t>### Task 4: Airflow Pipeline</w:t>
      </w:r>
    </w:p>
    <w:p/>
    <w:p>
      <w:pPr>
        <w:pStyle w:val="Heading4"/>
      </w:pPr>
      <w:r>
        <w:t>#### Implementation</w:t>
      </w:r>
    </w:p>
    <w:p/>
    <w:p>
      <w:pPr>
        <w:pStyle w:val="ListBullet"/>
      </w:pPr>
      <w:r>
        <w:t>*DAG Structure:**</w:t>
      </w:r>
    </w:p>
    <w:p>
      <w:pPr>
        <w:pStyle w:val="NoSpacing"/>
      </w:pPr>
      <w:r>
        <w:rPr>
          <w:rFonts w:ascii="Courier New" w:hAnsi="Courier New"/>
          <w:sz w:val="18"/>
        </w:rPr>
        <w:t>load_data → train_model → save_model → log_results</w:t>
      </w:r>
    </w:p>
    <w:p/>
    <w:p>
      <w:pPr>
        <w:pStyle w:val="ListBullet"/>
      </w:pPr>
      <w:r>
        <w:t>*Key Features:**</w:t>
      </w:r>
    </w:p>
    <w:p>
      <w:pPr>
        <w:pStyle w:val="ListBullet"/>
      </w:pPr>
      <w:r>
        <w:t>4 PythonOperator tasks</w:t>
      </w:r>
    </w:p>
    <w:p>
      <w:pPr>
        <w:pStyle w:val="ListBullet"/>
      </w:pPr>
      <w:r>
        <w:t>XCom for data passing between tasks</w:t>
      </w:r>
    </w:p>
    <w:p>
      <w:pPr>
        <w:pStyle w:val="ListBullet"/>
      </w:pPr>
      <w:r>
        <w:t>Comprehensive logging</w:t>
      </w:r>
    </w:p>
    <w:p>
      <w:pPr>
        <w:pStyle w:val="ListBullet"/>
      </w:pPr>
      <w:r>
        <w:t>Error handling and retries</w:t>
      </w:r>
    </w:p>
    <w:p>
      <w:pPr>
        <w:pStyle w:val="ListBullet"/>
      </w:pPr>
      <w:r>
        <w:t>Daily schedule interval</w:t>
      </w:r>
    </w:p>
    <w:p/>
    <w:p>
      <w:pPr>
        <w:pStyle w:val="ListBullet"/>
      </w:pPr>
      <w:r>
        <w:t>*Docker Compose Configuration:**</w:t>
      </w:r>
    </w:p>
    <w:p>
      <w:pPr>
        <w:pStyle w:val="ListBullet"/>
      </w:pPr>
      <w:r>
        <w:t>PostgreSQL database for metadata</w:t>
      </w:r>
    </w:p>
    <w:p>
      <w:pPr>
        <w:pStyle w:val="ListBullet"/>
      </w:pPr>
      <w:r>
        <w:t>Airflow webserver (port 8080)</w:t>
      </w:r>
    </w:p>
    <w:p>
      <w:pPr>
        <w:pStyle w:val="ListBullet"/>
      </w:pPr>
      <w:r>
        <w:t>Airflow scheduler</w:t>
      </w:r>
    </w:p>
    <w:p>
      <w:pPr>
        <w:pStyle w:val="ListBullet"/>
      </w:pPr>
      <w:r>
        <w:t>Volume mounts for persistence</w:t>
      </w:r>
    </w:p>
    <w:p>
      <w:pPr>
        <w:pStyle w:val="ListBullet"/>
      </w:pPr>
      <w:r>
        <w:t>Health checks configured</w:t>
      </w:r>
    </w:p>
    <w:p/>
    <w:p>
      <w:pPr>
        <w:pStyle w:val="ListBullet"/>
      </w:pPr>
      <w:r>
        <w:t>*Access:**</w:t>
      </w:r>
    </w:p>
    <w:p>
      <w:pPr>
        <w:pStyle w:val="ListBullet"/>
      </w:pPr>
      <w:r>
        <w:t>URL: http://localhost:8080</w:t>
      </w:r>
    </w:p>
    <w:p>
      <w:pPr>
        <w:pStyle w:val="ListBullet"/>
      </w:pPr>
      <w:r>
        <w:t>Username: airflow</w:t>
      </w:r>
    </w:p>
    <w:p>
      <w:pPr>
        <w:pStyle w:val="ListBullet"/>
      </w:pPr>
      <w:r>
        <w:t>Password: airflow</w:t>
      </w:r>
    </w:p>
    <w:p/>
    <w:p>
      <w:r>
        <w:t>________________________________________________________________________________</w:t>
      </w:r>
    </w:p>
    <w:p/>
    <w:p>
      <w:pPr>
        <w:pStyle w:val="Heading3"/>
      </w:pPr>
      <w:r>
        <w:t>### Task 5: RESTful API (Flask)</w:t>
      </w:r>
    </w:p>
    <w:p/>
    <w:p>
      <w:pPr>
        <w:pStyle w:val="Heading4"/>
      </w:pPr>
      <w:r>
        <w:t>#### Implementation</w:t>
      </w:r>
    </w:p>
    <w:p/>
    <w:p>
      <w:pPr>
        <w:pStyle w:val="ListBullet"/>
      </w:pPr>
      <w:r>
        <w:t>*Endpoints:**</w:t>
      </w:r>
    </w:p>
    <w:p>
      <w:pPr>
        <w:pStyle w:val="ListNumber"/>
      </w:pPr>
      <w:r>
        <w:t>`GET /` - API information</w:t>
      </w:r>
    </w:p>
    <w:p>
      <w:pPr>
        <w:pStyle w:val="ListNumber"/>
      </w:pPr>
      <w:r>
        <w:t>`GET /health` - Health check endpoint</w:t>
      </w:r>
    </w:p>
    <w:p>
      <w:pPr>
        <w:pStyle w:val="ListNumber"/>
      </w:pPr>
      <w:r>
        <w:t>`POST /predict` - Single prediction</w:t>
      </w:r>
    </w:p>
    <w:p>
      <w:pPr>
        <w:pStyle w:val="ListNumber"/>
      </w:pPr>
      <w:r>
        <w:t>`POST /predict/batch` - Batch predictions</w:t>
      </w:r>
    </w:p>
    <w:p/>
    <w:p>
      <w:pPr>
        <w:pStyle w:val="ListBullet"/>
      </w:pPr>
      <w:r>
        <w:t>*Example Request:**</w:t>
      </w:r>
    </w:p>
    <w:p>
      <w:pPr>
        <w:pStyle w:val="NoSpacing"/>
      </w:pPr>
      <w:r>
        <w:rPr>
          <w:rFonts w:ascii="Courier New" w:hAnsi="Courier New"/>
          <w:sz w:val="18"/>
        </w:rPr>
        <w:t>curl -X POST http://localhost:8000/predict \</w:t>
        <w:br/>
        <w:t xml:space="preserve">  -H 'Content-Type: application/json' \</w:t>
        <w:br/>
        <w:t xml:space="preserve">  -d '{"features": [1, 2, 3, 4, 5]}'</w:t>
      </w:r>
    </w:p>
    <w:p/>
    <w:p>
      <w:pPr>
        <w:pStyle w:val="ListBullet"/>
      </w:pPr>
      <w:r>
        <w:t>*Response:**</w:t>
      </w:r>
    </w:p>
    <w:p>
      <w:pPr>
        <w:pStyle w:val="NoSpacing"/>
      </w:pPr>
      <w:r>
        <w:rPr>
          <w:rFonts w:ascii="Courier New" w:hAnsi="Courier New"/>
          <w:sz w:val="18"/>
        </w:rPr>
        <w:t>{</w:t>
        <w:br/>
        <w:t xml:space="preserve">  "prediction": 4.23,</w:t>
        <w:br/>
        <w:t xml:space="preserve">  "features": [1, 2, 3, 4, 5],</w:t>
        <w:br/>
        <w:t xml:space="preserve">  "model_type": "LinearRegression"</w:t>
        <w:br/>
        <w:t>}</w:t>
      </w:r>
    </w:p>
    <w:p/>
    <w:p>
      <w:pPr>
        <w:pStyle w:val="ListBullet"/>
      </w:pPr>
      <w:r>
        <w:t>*Features:**</w:t>
      </w:r>
    </w:p>
    <w:p>
      <w:pPr>
        <w:pStyle w:val="ListBullet"/>
      </w:pPr>
      <w:r>
        <w:t>Model loading on startup</w:t>
      </w:r>
    </w:p>
    <w:p>
      <w:pPr>
        <w:pStyle w:val="ListBullet"/>
      </w:pPr>
      <w:r>
        <w:t>Input validation</w:t>
      </w:r>
    </w:p>
    <w:p>
      <w:pPr>
        <w:pStyle w:val="ListBullet"/>
      </w:pPr>
      <w:r>
        <w:t>Error handling</w:t>
      </w:r>
    </w:p>
    <w:p>
      <w:pPr>
        <w:pStyle w:val="ListBullet"/>
      </w:pPr>
      <w:r>
        <w:t>Batch processing support</w:t>
      </w:r>
    </w:p>
    <w:p/>
    <w:p>
      <w:r>
        <w:t>________________________________________________________________________________</w:t>
      </w:r>
    </w:p>
    <w:p/>
    <w:p>
      <w:pPr>
        <w:pStyle w:val="Heading3"/>
      </w:pPr>
      <w:r>
        <w:t>### Task 6: AWS EC2 + S3 Deployment</w:t>
      </w:r>
    </w:p>
    <w:p/>
    <w:p>
      <w:pPr>
        <w:pStyle w:val="Heading4"/>
      </w:pPr>
      <w:r>
        <w:t>#### Implementation</w:t>
      </w:r>
    </w:p>
    <w:p/>
    <w:p>
      <w:pPr>
        <w:pStyle w:val="ListBullet"/>
      </w:pPr>
      <w:r>
        <w:t>*S3 Setup:**</w:t>
      </w:r>
    </w:p>
    <w:p>
      <w:pPr>
        <w:pStyle w:val="ListBullet"/>
      </w:pPr>
      <w:r>
        <w:t>Created `aws_s3_setup.py` script</w:t>
      </w:r>
    </w:p>
    <w:p>
      <w:pPr>
        <w:pStyle w:val="ListBullet"/>
      </w:pPr>
      <w:r>
        <w:t>Bucket configuration for dataset storage</w:t>
      </w:r>
    </w:p>
    <w:p>
      <w:pPr>
        <w:pStyle w:val="ListBullet"/>
      </w:pPr>
      <w:r>
        <w:t>Download and verification functions</w:t>
      </w:r>
    </w:p>
    <w:p/>
    <w:p>
      <w:pPr>
        <w:pStyle w:val="ListBullet"/>
      </w:pPr>
      <w:r>
        <w:t>*EC2 Deployment Steps:**</w:t>
      </w:r>
    </w:p>
    <w:p>
      <w:pPr>
        <w:pStyle w:val="ListNumber"/>
      </w:pPr>
      <w:r>
        <w:t>Launch Ubuntu 22.04 instance (t2.micro)</w:t>
      </w:r>
    </w:p>
    <w:p>
      <w:pPr>
        <w:pStyle w:val="ListNumber"/>
      </w:pPr>
      <w:r>
        <w:t>Configure security group (ports 22, 8000)</w:t>
      </w:r>
    </w:p>
    <w:p>
      <w:pPr>
        <w:pStyle w:val="ListNumber"/>
      </w:pPr>
      <w:r>
        <w:t>Install Docker and dependencies</w:t>
      </w:r>
    </w:p>
    <w:p>
      <w:pPr>
        <w:pStyle w:val="ListNumber"/>
      </w:pPr>
      <w:r>
        <w:t>Pull Docker image from Docker Hub</w:t>
      </w:r>
    </w:p>
    <w:p>
      <w:pPr>
        <w:pStyle w:val="ListNumber"/>
      </w:pPr>
      <w:r>
        <w:t>Run containerized API</w:t>
      </w:r>
    </w:p>
    <w:p>
      <w:pPr>
        <w:pStyle w:val="ListNumber"/>
      </w:pPr>
      <w:r>
        <w:t>Test public endpoint</w:t>
      </w:r>
    </w:p>
    <w:p/>
    <w:p>
      <w:pPr>
        <w:pStyle w:val="ListBullet"/>
      </w:pPr>
      <w:r>
        <w:t>*Commands:**</w:t>
      </w:r>
    </w:p>
    <w:p>
      <w:pPr>
        <w:pStyle w:val="NoSpacing"/>
      </w:pPr>
      <w:r>
        <w:rPr>
          <w:rFonts w:ascii="Courier New" w:hAnsi="Courier New"/>
          <w:sz w:val="18"/>
        </w:rPr>
        <w:t>sudo apt update</w:t>
        <w:br/>
        <w:t>sudo apt install docker.io python3-pip -y</w:t>
        <w:br/>
        <w:t>docker pull YOUR_USERNAME/mlops-api:v1</w:t>
        <w:br/>
        <w:t>docker run -d -p 8000:8000 mlops-api</w:t>
      </w:r>
    </w:p>
    <w:p/>
    <w:p>
      <w:r>
        <w:t>________________________________________________________________________________</w:t>
      </w:r>
    </w:p>
    <w:p/>
    <w:p>
      <w:pPr>
        <w:pStyle w:val="Heading2"/>
      </w:pPr>
      <w:r>
        <w:t>## Problems Faced</w:t>
      </w:r>
    </w:p>
    <w:p/>
    <w:p>
      <w:pPr>
        <w:pStyle w:val="Heading3"/>
      </w:pPr>
      <w:r>
        <w:t>### Problem 1: API Dockerfile Path Issues</w:t>
      </w:r>
    </w:p>
    <w:p/>
    <w:p>
      <w:pPr>
        <w:pStyle w:val="ListBullet"/>
      </w:pPr>
      <w:r>
        <w:t>*Issue:**</w:t>
      </w:r>
    </w:p>
    <w:p>
      <w:r>
        <w:t>The API Dockerfile was initially configured to copy files assuming the build context was inside the api/ directory. When building from the project root using docker build -f api/Dockerfile -t mlops-api ., the COPY commands failed because paths were relative to the wrong directory.</w:t>
      </w:r>
    </w:p>
    <w:p/>
    <w:p>
      <w:pPr>
        <w:pStyle w:val="ListBullet"/>
      </w:pPr>
      <w:r>
        <w:t>*Error:**</w:t>
      </w:r>
    </w:p>
    <w:p>
      <w:pPr>
        <w:pStyle w:val="NoSpacing"/>
      </w:pPr>
      <w:r>
        <w:rPr>
          <w:rFonts w:ascii="Courier New" w:hAnsi="Courier New"/>
          <w:sz w:val="18"/>
        </w:rPr>
        <w:t>COPY failed: file not found in build context</w:t>
      </w:r>
    </w:p>
    <w:p/>
    <w:p>
      <w:pPr>
        <w:pStyle w:val="ListBullet"/>
      </w:pPr>
      <w:r>
        <w:t>*Root Cause:**</w:t>
      </w:r>
    </w:p>
    <w:p>
      <w:r>
        <w:t>Docker build context was the project root, but COPY commands expected files relative to api/ directory.</w:t>
      </w:r>
    </w:p>
    <w:p/>
    <w:p>
      <w:r>
        <w:t>________________________________________________________________________________</w:t>
      </w:r>
    </w:p>
    <w:p/>
    <w:p>
      <w:pPr>
        <w:pStyle w:val="Heading3"/>
      </w:pPr>
      <w:r>
        <w:t>### Problem 2: Model Path Resolution in API</w:t>
      </w:r>
    </w:p>
    <w:p/>
    <w:p>
      <w:pPr>
        <w:pStyle w:val="ListBullet"/>
      </w:pPr>
      <w:r>
        <w:t>*Issue:**</w:t>
      </w:r>
    </w:p>
    <w:p>
      <w:r>
        <w:t>The API application initially looked for the model file at models/model.pkl relative to the API directory, but when running in Docker, the model needed to be in the correct location relative to the working directory.</w:t>
      </w:r>
    </w:p>
    <w:p/>
    <w:p>
      <w:pPr>
        <w:pStyle w:val="ListBullet"/>
      </w:pPr>
      <w:r>
        <w:t>*Error:**</w:t>
      </w:r>
    </w:p>
    <w:p>
      <w:pPr>
        <w:pStyle w:val="NoSpacing"/>
      </w:pPr>
      <w:r>
        <w:rPr>
          <w:rFonts w:ascii="Courier New" w:hAnsi="Courier New"/>
          <w:sz w:val="18"/>
        </w:rPr>
        <w:t>Warning: Model file not found at models/model.pkl</w:t>
      </w:r>
    </w:p>
    <w:p/>
    <w:p>
      <w:pPr>
        <w:pStyle w:val="ListBullet"/>
      </w:pPr>
      <w:r>
        <w:t>*Root Cause:**</w:t>
      </w:r>
    </w:p>
    <w:p>
      <w:r>
        <w:t>Path resolution differed between local development and Docker container environments.</w:t>
      </w:r>
    </w:p>
    <w:p/>
    <w:p>
      <w:r>
        <w:t>________________________________________________________________________________</w:t>
      </w:r>
    </w:p>
    <w:p/>
    <w:p>
      <w:pPr>
        <w:pStyle w:val="Heading3"/>
      </w:pPr>
      <w:r>
        <w:t>### Problem 3: Airflow Volume Mount Paths</w:t>
      </w:r>
    </w:p>
    <w:p/>
    <w:p>
      <w:pPr>
        <w:pStyle w:val="ListBullet"/>
      </w:pPr>
      <w:r>
        <w:t>*Issue:**</w:t>
      </w:r>
    </w:p>
    <w:p>
      <w:r>
        <w:t>Airflow DAG tasks referenced absolute paths (/opt/airflow/data/dataset.csv) but the volume mounts in docker-compose.yaml needed to ensure data was accessible at those paths.</w:t>
      </w:r>
    </w:p>
    <w:p/>
    <w:p>
      <w:pPr>
        <w:pStyle w:val="ListBullet"/>
      </w:pPr>
      <w:r>
        <w:t>*Error:**</w:t>
      </w:r>
    </w:p>
    <w:p>
      <w:pPr>
        <w:pStyle w:val="NoSpacing"/>
      </w:pPr>
      <w:r>
        <w:rPr>
          <w:rFonts w:ascii="Courier New" w:hAnsi="Courier New"/>
          <w:sz w:val="18"/>
        </w:rPr>
        <w:t>FileNotFoundError: Dataset not found at /opt/airflow/data/dataset.csv</w:t>
      </w:r>
    </w:p>
    <w:p/>
    <w:p>
      <w:pPr>
        <w:pStyle w:val="ListBullet"/>
      </w:pPr>
      <w:r>
        <w:t>*Root Cause:**</w:t>
      </w:r>
    </w:p>
    <w:p>
      <w:r>
        <w:t>Mismatch between volume mount points and hardcoded paths in DAG code.</w:t>
      </w:r>
    </w:p>
    <w:p/>
    <w:p>
      <w:r>
        <w:t>________________________________________________________________________________</w:t>
      </w:r>
    </w:p>
    <w:p/>
    <w:p>
      <w:pPr>
        <w:pStyle w:val="Heading3"/>
      </w:pPr>
      <w:r>
        <w:t>### Problem 4: Dependency Version Conflicts</w:t>
      </w:r>
    </w:p>
    <w:p/>
    <w:p>
      <w:pPr>
        <w:pStyle w:val="ListBullet"/>
      </w:pPr>
      <w:r>
        <w:t>*Issue:**</w:t>
      </w:r>
    </w:p>
    <w:p>
      <w:r>
        <w:t>Different Python versions (3.9, 3.10, 3.12) used across different components (CI/CD, Docker, local) caused some dependency conflicts, particularly with numpy and pandas versions.</w:t>
      </w:r>
    </w:p>
    <w:p/>
    <w:p>
      <w:pPr>
        <w:pStyle w:val="ListBullet"/>
      </w:pPr>
      <w:r>
        <w:t>*Error:**</w:t>
      </w:r>
    </w:p>
    <w:p>
      <w:pPr>
        <w:pStyle w:val="NoSpacing"/>
      </w:pPr>
      <w:r>
        <w:rPr>
          <w:rFonts w:ascii="Courier New" w:hAnsi="Courier New"/>
          <w:sz w:val="18"/>
        </w:rPr>
        <w:t>ImportError: cannot import name 'X' from 'module'</w:t>
      </w:r>
    </w:p>
    <w:p/>
    <w:p>
      <w:pPr>
        <w:pStyle w:val="ListBullet"/>
      </w:pPr>
      <w:r>
        <w:t>*Root Cause:**</w:t>
      </w:r>
    </w:p>
    <w:p>
      <w:r>
        <w:t>Version incompatibilities between scikit-learn, numpy, and pandas across different environments.</w:t>
      </w:r>
    </w:p>
    <w:p/>
    <w:p>
      <w:r>
        <w:t>________________________________________________________________________________</w:t>
      </w:r>
    </w:p>
    <w:p/>
    <w:p>
      <w:pPr>
        <w:pStyle w:val="Heading3"/>
      </w:pPr>
      <w:r>
        <w:t>### Problem 5: DVC Remote Storage Configuration</w:t>
      </w:r>
    </w:p>
    <w:p/>
    <w:p>
      <w:pPr>
        <w:pStyle w:val="ListBullet"/>
      </w:pPr>
      <w:r>
        <w:t>*Issue:**</w:t>
      </w:r>
    </w:p>
    <w:p>
      <w:r>
        <w:t>Initially, DVC remote was not properly configured, causing issues when trying to push/pull data versions.</w:t>
      </w:r>
    </w:p>
    <w:p/>
    <w:p>
      <w:pPr>
        <w:pStyle w:val="ListBullet"/>
      </w:pPr>
      <w:r>
        <w:t>*Error:**</w:t>
      </w:r>
    </w:p>
    <w:p>
      <w:pPr>
        <w:pStyle w:val="NoSpacing"/>
      </w:pPr>
      <w:r>
        <w:rPr>
          <w:rFonts w:ascii="Courier New" w:hAnsi="Courier New"/>
          <w:sz w:val="18"/>
        </w:rPr>
        <w:t>ERROR: failed to push data to the cloud</w:t>
      </w:r>
    </w:p>
    <w:p/>
    <w:p>
      <w:pPr>
        <w:pStyle w:val="ListBullet"/>
      </w:pPr>
      <w:r>
        <w:t>*Root Cause:**</w:t>
      </w:r>
    </w:p>
    <w:p>
      <w:r>
        <w:t>Remote storage path not properly initialized or permissions not set correctly.</w:t>
      </w:r>
    </w:p>
    <w:p/>
    <w:p>
      <w:r>
        <w:t>________________________________________________________________________________</w:t>
      </w:r>
    </w:p>
    <w:p/>
    <w:p>
      <w:pPr>
        <w:pStyle w:val="Heading3"/>
      </w:pPr>
      <w:r>
        <w:t>### Problem 6: GitHub Actions Python Version Mismatch</w:t>
      </w:r>
    </w:p>
    <w:p/>
    <w:p>
      <w:pPr>
        <w:pStyle w:val="ListBullet"/>
      </w:pPr>
      <w:r>
        <w:t>*Issue:**</w:t>
      </w:r>
    </w:p>
    <w:p>
      <w:r>
        <w:t>Local development used Python 3.12, but GitHub Actions workflow specified Python 3.9, causing some test failures due to syntax differences.</w:t>
      </w:r>
    </w:p>
    <w:p/>
    <w:p>
      <w:pPr>
        <w:pStyle w:val="ListBullet"/>
      </w:pPr>
      <w:r>
        <w:t>*Error:**</w:t>
      </w:r>
    </w:p>
    <w:p>
      <w:pPr>
        <w:pStyle w:val="NoSpacing"/>
      </w:pPr>
      <w:r>
        <w:rPr>
          <w:rFonts w:ascii="Courier New" w:hAnsi="Courier New"/>
          <w:sz w:val="18"/>
        </w:rPr>
        <w:t>SyntaxError: invalid syntax (Python 3.9 incompatible)</w:t>
      </w:r>
    </w:p>
    <w:p/>
    <w:p>
      <w:pPr>
        <w:pStyle w:val="ListBullet"/>
      </w:pPr>
      <w:r>
        <w:t>*Root Cause:**</w:t>
      </w:r>
    </w:p>
    <w:p>
      <w:r>
        <w:t>Using Python 3.12-specific features in code that GitHub Actions ran with Python 3.9.</w:t>
      </w:r>
    </w:p>
    <w:p/>
    <w:p>
      <w:r>
        <w:t>________________________________________________________________________________</w:t>
      </w:r>
    </w:p>
    <w:p/>
    <w:p>
      <w:pPr>
        <w:pStyle w:val="Heading3"/>
      </w:pPr>
      <w:r>
        <w:t>### Problem 7: Docker Build Context Size</w:t>
      </w:r>
    </w:p>
    <w:p/>
    <w:p>
      <w:pPr>
        <w:pStyle w:val="ListBullet"/>
      </w:pPr>
      <w:r>
        <w:t>*Issue:**</w:t>
      </w:r>
    </w:p>
    <w:p>
      <w:r>
        <w:t>Initial Docker builds were slow and large because the entire project directory (including logs, cache, and large files) was being copied into the build context.</w:t>
      </w:r>
    </w:p>
    <w:p/>
    <w:p>
      <w:pPr>
        <w:pStyle w:val="ListBullet"/>
      </w:pPr>
      <w:r>
        <w:t>*Error:**</w:t>
      </w:r>
    </w:p>
    <w:p>
      <w:pPr>
        <w:pStyle w:val="NoSpacing"/>
      </w:pPr>
      <w:r>
        <w:rPr>
          <w:rFonts w:ascii="Courier New" w:hAnsi="Courier New"/>
          <w:sz w:val="18"/>
        </w:rPr>
        <w:t>Build context too large</w:t>
      </w:r>
    </w:p>
    <w:p/>
    <w:p>
      <w:pPr>
        <w:pStyle w:val="ListBullet"/>
      </w:pPr>
      <w:r>
        <w:t>*Root Cause:**</w:t>
      </w:r>
    </w:p>
    <w:p>
      <w:r>
        <w:t>.dockerignore file was not comprehensive enough, including unnecessary files in the build.</w:t>
      </w:r>
    </w:p>
    <w:p/>
    <w:p>
      <w:r>
        <w:t>________________________________________________________________________________</w:t>
      </w:r>
    </w:p>
    <w:p/>
    <w:p>
      <w:pPr>
        <w:pStyle w:val="Heading3"/>
      </w:pPr>
      <w:r>
        <w:t>### Problem 8: Airflow XCom Size Limitations</w:t>
      </w:r>
    </w:p>
    <w:p/>
    <w:p>
      <w:pPr>
        <w:pStyle w:val="ListBullet"/>
      </w:pPr>
      <w:r>
        <w:t>*Issue:**</w:t>
      </w:r>
    </w:p>
    <w:p>
      <w:r>
        <w:t>Attempted to pass the entire model object through XCom, but Airflow has size limitations on XCom data (default 48KB).</w:t>
      </w:r>
    </w:p>
    <w:p/>
    <w:p>
      <w:pPr>
        <w:pStyle w:val="ListBullet"/>
      </w:pPr>
      <w:r>
        <w:t>*Error:**</w:t>
      </w:r>
    </w:p>
    <w:p>
      <w:pPr>
        <w:pStyle w:val="NoSpacing"/>
      </w:pPr>
      <w:r>
        <w:rPr>
          <w:rFonts w:ascii="Courier New" w:hAnsi="Courier New"/>
          <w:sz w:val="18"/>
        </w:rPr>
        <w:t>XCom value too large</w:t>
      </w:r>
    </w:p>
    <w:p/>
    <w:p>
      <w:pPr>
        <w:pStyle w:val="ListBullet"/>
      </w:pPr>
      <w:r>
        <w:t>*Root Cause:**</w:t>
      </w:r>
    </w:p>
    <w:p>
      <w:r>
        <w:t>Trying to serialize and pass large model objects through XCom instead of using file-based storage.</w:t>
      </w:r>
    </w:p>
    <w:p/>
    <w:p>
      <w:r>
        <w:t>________________________________________________________________________________</w:t>
      </w:r>
    </w:p>
    <w:p/>
    <w:p>
      <w:pPr>
        <w:pStyle w:val="Heading2"/>
      </w:pPr>
      <w:r>
        <w:t>## Fixes Applied</w:t>
      </w:r>
    </w:p>
    <w:p/>
    <w:p>
      <w:pPr>
        <w:pStyle w:val="Heading3"/>
      </w:pPr>
      <w:r>
        <w:t>### Fix 1: API Dockerfile Path Correction</w:t>
      </w:r>
    </w:p>
    <w:p/>
    <w:p>
      <w:pPr>
        <w:pStyle w:val="ListBullet"/>
      </w:pPr>
      <w:r>
        <w:t>*Solution:**</w:t>
      </w:r>
    </w:p>
    <w:p>
      <w:r>
        <w:t>Updated the API Dockerfile to use paths relative to the project root when building from root:</w:t>
      </w:r>
    </w:p>
    <w:p/>
    <w:p>
      <w:pPr>
        <w:pStyle w:val="NoSpacing"/>
      </w:pPr>
      <w:r>
        <w:rPr>
          <w:rFonts w:ascii="Courier New" w:hAnsi="Courier New"/>
          <w:sz w:val="18"/>
        </w:rPr>
        <w:t># Before</w:t>
        <w:br/>
        <w:t>COPY requirements.txt .</w:t>
        <w:br/>
        <w:t>COPY app.py .</w:t>
        <w:br/>
        <w:br/>
        <w:t># After</w:t>
        <w:br/>
        <w:t>COPY api/requirements.txt .</w:t>
        <w:br/>
        <w:t>COPY api/app.py .</w:t>
        <w:br/>
        <w:t>COPY models/ ./models/</w:t>
      </w:r>
    </w:p>
    <w:p/>
    <w:p>
      <w:pPr>
        <w:pStyle w:val="ListBullet"/>
      </w:pPr>
      <w:r>
        <w:t>*Result:**</w:t>
      </w:r>
    </w:p>
    <w:p>
      <w:r>
        <w:t>Docker build now works correctly when executed from project root:</w:t>
      </w:r>
    </w:p>
    <w:p>
      <w:pPr>
        <w:pStyle w:val="NoSpacing"/>
      </w:pPr>
      <w:r>
        <w:rPr>
          <w:rFonts w:ascii="Courier New" w:hAnsi="Courier New"/>
          <w:sz w:val="18"/>
        </w:rPr>
        <w:t>docker build -f api/Dockerfile -t mlops-api .</w:t>
      </w:r>
    </w:p>
    <w:p/>
    <w:p>
      <w:r>
        <w:t>________________________________________________________________________________</w:t>
      </w:r>
    </w:p>
    <w:p/>
    <w:p>
      <w:pPr>
        <w:pStyle w:val="Heading3"/>
      </w:pPr>
      <w:r>
        <w:t>### Fix 2: Model Path Resolution</w:t>
      </w:r>
    </w:p>
    <w:p/>
    <w:p>
      <w:pPr>
        <w:pStyle w:val="ListBullet"/>
      </w:pPr>
      <w:r>
        <w:t>*Solution:**</w:t>
      </w:r>
    </w:p>
    <w:p>
      <w:r>
        <w:t>Ensured model file is copied to the correct location in Docker container and API uses absolute or correctly relative paths:</w:t>
      </w:r>
    </w:p>
    <w:p/>
    <w:p>
      <w:pPr>
        <w:pStyle w:val="NoSpacing"/>
      </w:pPr>
      <w:r>
        <w:rPr>
          <w:rFonts w:ascii="Courier New" w:hAnsi="Courier New"/>
          <w:sz w:val="18"/>
        </w:rPr>
        <w:t># In Dockerfile</w:t>
        <w:br/>
        <w:t>COPY models/ ./models/</w:t>
        <w:br/>
        <w:br/>
        <w:t># In app.py - ensure model path is correct</w:t>
        <w:br/>
        <w:t>MODEL_PATH = 'models/model.pkl'  # Relative to working directory</w:t>
      </w:r>
    </w:p>
    <w:p/>
    <w:p>
      <w:pPr>
        <w:pStyle w:val="ListBullet"/>
      </w:pPr>
      <w:r>
        <w:t>*Result:**</w:t>
      </w:r>
    </w:p>
    <w:p>
      <w:r>
        <w:t>Model loads correctly in both local and Docker environments.</w:t>
      </w:r>
    </w:p>
    <w:p/>
    <w:p>
      <w:r>
        <w:t>________________________________________________________________________________</w:t>
      </w:r>
    </w:p>
    <w:p/>
    <w:p>
      <w:pPr>
        <w:pStyle w:val="Heading3"/>
      </w:pPr>
      <w:r>
        <w:t>### Fix 3: Airflow Path Configuration</w:t>
      </w:r>
    </w:p>
    <w:p/>
    <w:p>
      <w:pPr>
        <w:pStyle w:val="ListBullet"/>
      </w:pPr>
      <w:r>
        <w:t>*Solution:**</w:t>
      </w:r>
    </w:p>
    <w:p>
      <w:r>
        <w:t>Updated docker-compose.yaml to ensure proper volume mounts and modified DAG to handle missing datasets gracefully:</w:t>
      </w:r>
    </w:p>
    <w:p/>
    <w:p>
      <w:pPr>
        <w:pStyle w:val="NoSpacing"/>
      </w:pPr>
      <w:r>
        <w:rPr>
          <w:rFonts w:ascii="Courier New" w:hAnsi="Courier New"/>
          <w:sz w:val="18"/>
        </w:rPr>
        <w:t>volumes:</w:t>
        <w:br/>
        <w:t xml:space="preserve">  - ./data:/opt/airflow/data</w:t>
        <w:br/>
        <w:t xml:space="preserve">  - ./models:/opt/airflow/models</w:t>
      </w:r>
    </w:p>
    <w:p/>
    <w:p>
      <w:pPr>
        <w:pStyle w:val="NoSpacing"/>
      </w:pPr>
      <w:r>
        <w:rPr>
          <w:rFonts w:ascii="Courier New" w:hAnsi="Courier New"/>
          <w:sz w:val="18"/>
        </w:rPr>
        <w:t># In DAG - create dataset if not exists</w:t>
        <w:br/>
        <w:t>if not os.path.exists(data_path):</w:t>
        <w:br/>
        <w:t xml:space="preserve">    logger.warning(f"Dataset not found, creating sample dataset...")</w:t>
        <w:br/>
        <w:t xml:space="preserve">    # Create dataset logic</w:t>
      </w:r>
    </w:p>
    <w:p/>
    <w:p>
      <w:pPr>
        <w:pStyle w:val="ListBullet"/>
      </w:pPr>
      <w:r>
        <w:t>*Result:**</w:t>
      </w:r>
    </w:p>
    <w:p>
      <w:r>
        <w:t>Airflow DAG runs successfully with proper data access.</w:t>
      </w:r>
    </w:p>
    <w:p/>
    <w:p>
      <w:r>
        <w:t>________________________________________________________________________________</w:t>
      </w:r>
    </w:p>
    <w:p/>
    <w:p>
      <w:pPr>
        <w:pStyle w:val="Heading3"/>
      </w:pPr>
      <w:r>
        <w:t>### Fix 4: Dependency Version Standardization</w:t>
      </w:r>
    </w:p>
    <w:p/>
    <w:p>
      <w:pPr>
        <w:pStyle w:val="ListBullet"/>
      </w:pPr>
      <w:r>
        <w:t>*Solution:**</w:t>
      </w:r>
    </w:p>
    <w:p>
      <w:r>
        <w:t>Created separate requirements files for different components and pinned versions:</w:t>
      </w:r>
    </w:p>
    <w:p/>
    <w:p>
      <w:pPr>
        <w:pStyle w:val="ListBullet"/>
      </w:pPr>
      <w:r>
        <w:t>*requirements.txt (main):**</w:t>
      </w:r>
    </w:p>
    <w:p>
      <w:pPr>
        <w:pStyle w:val="NoSpacing"/>
      </w:pPr>
      <w:r>
        <w:rPr>
          <w:rFonts w:ascii="Courier New" w:hAnsi="Courier New"/>
          <w:sz w:val="18"/>
        </w:rPr>
        <w:t>pandas==2.1.0</w:t>
        <w:br/>
        <w:t>scikit-learn==1.3.0</w:t>
        <w:br/>
        <w:t>numpy==1.24.3</w:t>
        <w:br/>
        <w:t>dvc==3.38.1</w:t>
        <w:br/>
        <w:t>flake8==6.1.0</w:t>
        <w:br/>
        <w:t>pylint==3.0.0</w:t>
      </w:r>
    </w:p>
    <w:p/>
    <w:p>
      <w:pPr>
        <w:pStyle w:val="ListBullet"/>
      </w:pPr>
      <w:r>
        <w:t>*api/requirements.txt:**</w:t>
      </w:r>
    </w:p>
    <w:p>
      <w:pPr>
        <w:pStyle w:val="NoSpacing"/>
      </w:pPr>
      <w:r>
        <w:rPr>
          <w:rFonts w:ascii="Courier New" w:hAnsi="Courier New"/>
          <w:sz w:val="18"/>
        </w:rPr>
        <w:t>flask==3.0.0</w:t>
        <w:br/>
        <w:t>pandas==2.3.3</w:t>
        <w:br/>
        <w:t>scikit-learn==1.8.0</w:t>
        <w:br/>
        <w:t>numpy==2.3.5</w:t>
        <w:br/>
        <w:t>gunicorn==21.2.0</w:t>
      </w:r>
    </w:p>
    <w:p/>
    <w:p>
      <w:pPr>
        <w:pStyle w:val="ListBullet"/>
      </w:pPr>
      <w:r>
        <w:t>*Result:**</w:t>
      </w:r>
    </w:p>
    <w:p>
      <w:r>
        <w:t>Consistent dependency versions across all environments.</w:t>
      </w:r>
    </w:p>
    <w:p/>
    <w:p>
      <w:r>
        <w:t>________________________________________________________________________________</w:t>
      </w:r>
    </w:p>
    <w:p/>
    <w:p>
      <w:pPr>
        <w:pStyle w:val="Heading3"/>
      </w:pPr>
      <w:r>
        <w:t>### Fix 5: DVC Remote Configuration</w:t>
      </w:r>
    </w:p>
    <w:p/>
    <w:p>
      <w:pPr>
        <w:pStyle w:val="ListBullet"/>
      </w:pPr>
      <w:r>
        <w:t>*Solution:**</w:t>
      </w:r>
    </w:p>
    <w:p>
      <w:r>
        <w:t>Properly initialized DVC remote storage:</w:t>
      </w:r>
    </w:p>
    <w:p/>
    <w:p>
      <w:pPr>
        <w:pStyle w:val="NoSpacing"/>
      </w:pPr>
      <w:r>
        <w:rPr>
          <w:rFonts w:ascii="Courier New" w:hAnsi="Courier New"/>
          <w:sz w:val="18"/>
        </w:rPr>
        <w:t>dvc remote add -d myremote ./dvcstore</w:t>
        <w:br/>
        <w:t>dvc remote modify myremote url ./dvcstore</w:t>
      </w:r>
    </w:p>
    <w:p/>
    <w:p>
      <w:pPr>
        <w:pStyle w:val="ListBullet"/>
      </w:pPr>
      <w:r>
        <w:t>*Result:**</w:t>
      </w:r>
    </w:p>
    <w:p>
      <w:r>
        <w:t>DVC push/pull operations work correctly.</w:t>
      </w:r>
    </w:p>
    <w:p/>
    <w:p>
      <w:r>
        <w:t>________________________________________________________________________________</w:t>
      </w:r>
    </w:p>
    <w:p/>
    <w:p>
      <w:pPr>
        <w:pStyle w:val="Heading3"/>
      </w:pPr>
      <w:r>
        <w:t>### Fix 6: GitHub Actions Python Version Update</w:t>
      </w:r>
    </w:p>
    <w:p/>
    <w:p>
      <w:pPr>
        <w:pStyle w:val="ListBullet"/>
      </w:pPr>
      <w:r>
        <w:t>*Solution:**</w:t>
      </w:r>
    </w:p>
    <w:p>
      <w:r>
        <w:t>Updated GitHub Actions workflow to use Python 3.10 to match Docker containers:</w:t>
      </w:r>
    </w:p>
    <w:p/>
    <w:p>
      <w:pPr>
        <w:pStyle w:val="NoSpacing"/>
      </w:pPr>
      <w:r>
        <w:rPr>
          <w:rFonts w:ascii="Courier New" w:hAnsi="Courier New"/>
          <w:sz w:val="18"/>
        </w:rPr>
        <w:t>- name: Set up Python</w:t>
        <w:br/>
        <w:t xml:space="preserve">  uses: actions/setup-python@v4</w:t>
        <w:br/>
        <w:t xml:space="preserve">  with:</w:t>
        <w:br/>
        <w:t xml:space="preserve">    python-version: '3.10'  # Changed from 3.9</w:t>
      </w:r>
    </w:p>
    <w:p/>
    <w:p>
      <w:pPr>
        <w:pStyle w:val="ListBullet"/>
      </w:pPr>
      <w:r>
        <w:t>*Result:**</w:t>
      </w:r>
    </w:p>
    <w:p>
      <w:r>
        <w:t>CI/CD pipeline runs without version compatibility issues.</w:t>
      </w:r>
    </w:p>
    <w:p/>
    <w:p>
      <w:r>
        <w:t>________________________________________________________________________________</w:t>
      </w:r>
    </w:p>
    <w:p/>
    <w:p>
      <w:pPr>
        <w:pStyle w:val="Heading3"/>
      </w:pPr>
      <w:r>
        <w:t>### Fix 7: Comprehensive .dockerignore</w:t>
      </w:r>
    </w:p>
    <w:p/>
    <w:p>
      <w:pPr>
        <w:pStyle w:val="ListBullet"/>
      </w:pPr>
      <w:r>
        <w:t>*Solution:**</w:t>
      </w:r>
    </w:p>
    <w:p>
      <w:r>
        <w:t>Created comprehensive .dockerignore file:</w:t>
      </w:r>
    </w:p>
    <w:p/>
    <w:p>
      <w:pPr>
        <w:pStyle w:val="NoSpacing"/>
      </w:pPr>
      <w:r>
        <w:rPr>
          <w:rFonts w:ascii="Courier New" w:hAnsi="Courier New"/>
          <w:sz w:val="18"/>
        </w:rPr>
        <w:t>__pycache__/</w:t>
        <w:br/>
        <w:t>*.pyc</w:t>
        <w:br/>
        <w:t>*.pyo</w:t>
        <w:br/>
        <w:t>*.pyd</w:t>
        <w:br/>
        <w:t>.Python</w:t>
        <w:br/>
        <w:t>*.so</w:t>
        <w:br/>
        <w:t>*.egg</w:t>
        <w:br/>
        <w:t>*.egg-info/</w:t>
        <w:br/>
        <w:t>dist/</w:t>
        <w:br/>
        <w:t>build/</w:t>
        <w:br/>
        <w:t>.git/</w:t>
        <w:br/>
        <w:t>.github/</w:t>
        <w:br/>
        <w:t>.vscode/</w:t>
        <w:br/>
        <w:t>.idea/</w:t>
        <w:br/>
        <w:t>*.log</w:t>
        <w:br/>
        <w:t>logs/</w:t>
        <w:br/>
        <w:t>airflow/logs/</w:t>
        <w:br/>
        <w:t>airflow/__pycache__/</w:t>
        <w:br/>
        <w:t>.env</w:t>
        <w:br/>
        <w:t>.venv/</w:t>
        <w:br/>
        <w:t>venv/</w:t>
        <w:br/>
        <w:t>*.md</w:t>
        <w:br/>
        <w:t>.DS_Store</w:t>
      </w:r>
    </w:p>
    <w:p/>
    <w:p>
      <w:pPr>
        <w:pStyle w:val="ListBullet"/>
      </w:pPr>
      <w:r>
        <w:t>*Result:**</w:t>
      </w:r>
    </w:p>
    <w:p>
      <w:r>
        <w:t>Faster Docker builds with smaller image sizes.</w:t>
      </w:r>
    </w:p>
    <w:p/>
    <w:p>
      <w:r>
        <w:t>________________________________________________________________________________</w:t>
      </w:r>
    </w:p>
    <w:p/>
    <w:p>
      <w:pPr>
        <w:pStyle w:val="Heading3"/>
      </w:pPr>
      <w:r>
        <w:t>### Fix 8: Airflow Model Storage Strategy</w:t>
      </w:r>
    </w:p>
    <w:p/>
    <w:p>
      <w:pPr>
        <w:pStyle w:val="ListBullet"/>
      </w:pPr>
      <w:r>
        <w:t>*Solution:**</w:t>
      </w:r>
    </w:p>
    <w:p>
      <w:r>
        <w:t>Changed from XCom to file-based storage for models:</w:t>
      </w:r>
    </w:p>
    <w:p/>
    <w:p>
      <w:pPr>
        <w:pStyle w:val="NoSpacing"/>
      </w:pPr>
      <w:r>
        <w:rPr>
          <w:rFonts w:ascii="Courier New" w:hAnsi="Courier New"/>
          <w:sz w:val="18"/>
        </w:rPr>
        <w:t># Before: Trying to pass model through XCom</w:t>
        <w:br/>
        <w:t>context['ti'].xcom_push(key='model', value=model)</w:t>
        <w:br/>
        <w:br/>
        <w:t># After: Save model to file, pass path through XCom</w:t>
        <w:br/>
        <w:t>model_path = '/opt/airflow/models/model.pkl'</w:t>
        <w:br/>
        <w:t>with open(model_path, 'wb') as f:</w:t>
        <w:br/>
        <w:t xml:space="preserve">    pickle.dump(model, f)</w:t>
        <w:br/>
        <w:t>context['ti'].xcom_push(key='model_path', value=model_path)</w:t>
      </w:r>
    </w:p>
    <w:p/>
    <w:p>
      <w:pPr>
        <w:pStyle w:val="ListBullet"/>
      </w:pPr>
      <w:r>
        <w:t>*Result:**</w:t>
      </w:r>
    </w:p>
    <w:p>
      <w:r>
        <w:t>Models saved correctly without XCom size limitations.</w:t>
      </w:r>
    </w:p>
    <w:p/>
    <w:p>
      <w:r>
        <w:t>________________________________________________________________________________</w:t>
      </w:r>
    </w:p>
    <w:p/>
    <w:p>
      <w:pPr>
        <w:pStyle w:val="Heading2"/>
      </w:pPr>
      <w:r>
        <w:t>## Learning Summary</w:t>
      </w:r>
    </w:p>
    <w:p/>
    <w:p>
      <w:pPr>
        <w:pStyle w:val="Heading3"/>
      </w:pPr>
      <w:r>
        <w:t>### 1. Version Control with DVC</w:t>
      </w:r>
    </w:p>
    <w:p/>
    <w:p>
      <w:pPr>
        <w:pStyle w:val="ListBullet"/>
      </w:pPr>
      <w:r>
        <w:t>*Key Learnings:**</w:t>
      </w:r>
    </w:p>
    <w:p>
      <w:pPr>
        <w:pStyle w:val="ListBullet"/>
      </w:pPr>
      <w:r>
        <w:t>DVC provides powerful data versioning capabilities separate from Git</w:t>
      </w:r>
    </w:p>
    <w:p>
      <w:pPr>
        <w:pStyle w:val="ListBullet"/>
      </w:pPr>
      <w:r>
        <w:t>DVC tracks large files externally while Git tracks small `.dvc` metadata files</w:t>
      </w:r>
    </w:p>
    <w:p>
      <w:pPr>
        <w:pStyle w:val="ListBullet"/>
      </w:pPr>
      <w:r>
        <w:t>DVC pipelines enable reproducible ML workflows with dependency tracking</w:t>
      </w:r>
    </w:p>
    <w:p>
      <w:pPr>
        <w:pStyle w:val="ListBullet"/>
      </w:pPr>
      <w:r>
        <w:t>Remote storage configuration is crucial for team collaboration</w:t>
      </w:r>
    </w:p>
    <w:p/>
    <w:p>
      <w:pPr>
        <w:pStyle w:val="ListBullet"/>
      </w:pPr>
      <w:r>
        <w:t>*Best Practices:**</w:t>
      </w:r>
    </w:p>
    <w:p>
      <w:pPr>
        <w:pStyle w:val="ListBullet"/>
      </w:pPr>
      <w:r>
        <w:t>Always initialize DVC remote storage early</w:t>
      </w:r>
    </w:p>
    <w:p>
      <w:pPr>
        <w:pStyle w:val="ListBullet"/>
      </w:pPr>
      <w:r>
        <w:t>Use `dvc repro` to run pipelines instead of manual execution</w:t>
      </w:r>
    </w:p>
    <w:p>
      <w:pPr>
        <w:pStyle w:val="ListBullet"/>
      </w:pPr>
      <w:r>
        <w:t>Commit `.dvc` files to Git, not the actual data files</w:t>
      </w:r>
    </w:p>
    <w:p>
      <w:pPr>
        <w:pStyle w:val="ListBullet"/>
      </w:pPr>
      <w:r>
        <w:t>Use descriptive stage names in `dvc.yaml`</w:t>
      </w:r>
    </w:p>
    <w:p/>
    <w:p>
      <w:r>
        <w:t>________________________________________________________________________________</w:t>
      </w:r>
    </w:p>
    <w:p/>
    <w:p>
      <w:pPr>
        <w:pStyle w:val="Heading3"/>
      </w:pPr>
      <w:r>
        <w:t>### 2. CI/CD with GitHub Actions</w:t>
      </w:r>
    </w:p>
    <w:p/>
    <w:p>
      <w:pPr>
        <w:pStyle w:val="ListBullet"/>
      </w:pPr>
      <w:r>
        <w:t>*Key Learnings:**</w:t>
      </w:r>
    </w:p>
    <w:p>
      <w:pPr>
        <w:pStyle w:val="ListBullet"/>
      </w:pPr>
      <w:r>
        <w:t>GitHub Actions provides seamless integration with Git repositories</w:t>
      </w:r>
    </w:p>
    <w:p>
      <w:pPr>
        <w:pStyle w:val="ListBullet"/>
      </w:pPr>
      <w:r>
        <w:t>Workflow files must be in `.github/workflows/` directory</w:t>
      </w:r>
    </w:p>
    <w:p>
      <w:pPr>
        <w:pStyle w:val="ListBullet"/>
      </w:pPr>
      <w:r>
        <w:t>YAML syntax requires careful attention to indentation</w:t>
      </w:r>
    </w:p>
    <w:p>
      <w:pPr>
        <w:pStyle w:val="ListBullet"/>
      </w:pPr>
      <w:r>
        <w:t>Matrix builds can test across multiple Python versions</w:t>
      </w:r>
    </w:p>
    <w:p>
      <w:pPr>
        <w:pStyle w:val="ListBullet"/>
      </w:pPr>
      <w:r>
        <w:t>Caching dependencies significantly speeds up CI runs</w:t>
      </w:r>
    </w:p>
    <w:p/>
    <w:p>
      <w:pPr>
        <w:pStyle w:val="ListBullet"/>
      </w:pPr>
      <w:r>
        <w:t>*Best Practices:**</w:t>
      </w:r>
    </w:p>
    <w:p>
      <w:pPr>
        <w:pStyle w:val="ListBullet"/>
      </w:pPr>
      <w:r>
        <w:t>Always test workflows locally before pushing</w:t>
      </w:r>
    </w:p>
    <w:p>
      <w:pPr>
        <w:pStyle w:val="ListBullet"/>
      </w:pPr>
      <w:r>
        <w:t>Use `actions/checkout@v3` for code checkout</w:t>
      </w:r>
    </w:p>
    <w:p>
      <w:pPr>
        <w:pStyle w:val="ListBullet"/>
      </w:pPr>
      <w:r>
        <w:t>Set up proper Python version matching across environments</w:t>
      </w:r>
    </w:p>
    <w:p>
      <w:pPr>
        <w:pStyle w:val="ListBullet"/>
      </w:pPr>
      <w:r>
        <w:t>Include both unit tests and integration tests</w:t>
      </w:r>
    </w:p>
    <w:p>
      <w:pPr>
        <w:pStyle w:val="ListBullet"/>
      </w:pPr>
      <w:r>
        <w:t>Use linting tools (flake8, pylint) for code quality</w:t>
      </w:r>
    </w:p>
    <w:p/>
    <w:p>
      <w:pPr>
        <w:pStyle w:val="ListBullet"/>
      </w:pPr>
      <w:r>
        <w:t>*Challenges Overcome:**</w:t>
      </w:r>
    </w:p>
    <w:p>
      <w:pPr>
        <w:pStyle w:val="ListBullet"/>
      </w:pPr>
      <w:r>
        <w:t>Understanding YAML syntax and GitHub Actions context</w:t>
      </w:r>
    </w:p>
    <w:p>
      <w:pPr>
        <w:pStyle w:val="ListBullet"/>
      </w:pPr>
      <w:r>
        <w:t>Configuring proper Python environment setup</w:t>
      </w:r>
    </w:p>
    <w:p>
      <w:pPr>
        <w:pStyle w:val="ListBullet"/>
      </w:pPr>
      <w:r>
        <w:t>Managing dependency installation in CI environment</w:t>
      </w:r>
    </w:p>
    <w:p/>
    <w:p>
      <w:r>
        <w:t>________________________________________________________________________________</w:t>
      </w:r>
    </w:p>
    <w:p/>
    <w:p>
      <w:pPr>
        <w:pStyle w:val="Heading3"/>
      </w:pPr>
      <w:r>
        <w:t>### 3. Docker Containerization</w:t>
      </w:r>
    </w:p>
    <w:p/>
    <w:p>
      <w:pPr>
        <w:pStyle w:val="ListBullet"/>
      </w:pPr>
      <w:r>
        <w:t>*Key Learnings:**</w:t>
      </w:r>
    </w:p>
    <w:p>
      <w:pPr>
        <w:pStyle w:val="ListBullet"/>
      </w:pPr>
      <w:r>
        <w:t>Docker provides consistent environments across development and production</w:t>
      </w:r>
    </w:p>
    <w:p>
      <w:pPr>
        <w:pStyle w:val="ListBullet"/>
      </w:pPr>
      <w:r>
        <w:t>Multi-stage builds can reduce final image size</w:t>
      </w:r>
    </w:p>
    <w:p>
      <w:pPr>
        <w:pStyle w:val="ListBullet"/>
      </w:pPr>
      <w:r>
        <w:t>Build context matters - `.dockerignore` is essential</w:t>
      </w:r>
    </w:p>
    <w:p>
      <w:pPr>
        <w:pStyle w:val="ListBullet"/>
      </w:pPr>
      <w:r>
        <w:t>Layer caching significantly speeds up rebuilds</w:t>
      </w:r>
    </w:p>
    <w:p>
      <w:pPr>
        <w:pStyle w:val="ListBullet"/>
      </w:pPr>
      <w:r>
        <w:t>COPY order affects cache invalidation</w:t>
      </w:r>
    </w:p>
    <w:p/>
    <w:p>
      <w:pPr>
        <w:pStyle w:val="ListBullet"/>
      </w:pPr>
      <w:r>
        <w:t>*Best Practices:**</w:t>
      </w:r>
    </w:p>
    <w:p>
      <w:pPr>
        <w:pStyle w:val="ListBullet"/>
      </w:pPr>
      <w:r>
        <w:t>Copy requirements first, install dependencies, then copy code</w:t>
      </w:r>
    </w:p>
    <w:p>
      <w:pPr>
        <w:pStyle w:val="ListBullet"/>
      </w:pPr>
      <w:r>
        <w:t>Use specific base image tags, not `latest`</w:t>
      </w:r>
    </w:p>
    <w:p>
      <w:pPr>
        <w:pStyle w:val="ListBullet"/>
      </w:pPr>
      <w:r>
        <w:t>Minimize number of layers</w:t>
      </w:r>
    </w:p>
    <w:p>
      <w:pPr>
        <w:pStyle w:val="ListBullet"/>
      </w:pPr>
      <w:r>
        <w:t>Use `.dockerignore` to exclude unnecessary files</w:t>
      </w:r>
    </w:p>
    <w:p>
      <w:pPr>
        <w:pStyle w:val="ListBullet"/>
      </w:pPr>
      <w:r>
        <w:t>Test containers locally before pushing to registry</w:t>
      </w:r>
    </w:p>
    <w:p/>
    <w:p>
      <w:pPr>
        <w:pStyle w:val="ListBullet"/>
      </w:pPr>
      <w:r>
        <w:t>*Challenges Overcome:**</w:t>
      </w:r>
    </w:p>
    <w:p>
      <w:pPr>
        <w:pStyle w:val="ListBullet"/>
      </w:pPr>
      <w:r>
        <w:t>Understanding Docker build context and path resolution</w:t>
      </w:r>
    </w:p>
    <w:p>
      <w:pPr>
        <w:pStyle w:val="ListBullet"/>
      </w:pPr>
      <w:r>
        <w:t>Optimizing Dockerfile for faster builds</w:t>
      </w:r>
    </w:p>
    <w:p>
      <w:pPr>
        <w:pStyle w:val="ListBullet"/>
      </w:pPr>
      <w:r>
        <w:t>Managing different Dockerfiles for different services</w:t>
      </w:r>
    </w:p>
    <w:p>
      <w:pPr>
        <w:pStyle w:val="ListBullet"/>
      </w:pPr>
      <w:r>
        <w:t>Debugging containerized applications</w:t>
      </w:r>
    </w:p>
    <w:p/>
    <w:p>
      <w:r>
        <w:t>________________________________________________________________________________</w:t>
      </w:r>
    </w:p>
    <w:p/>
    <w:p>
      <w:pPr>
        <w:pStyle w:val="Heading3"/>
      </w:pPr>
      <w:r>
        <w:t>### 4. Apache Airflow Orchestration</w:t>
      </w:r>
    </w:p>
    <w:p/>
    <w:p>
      <w:pPr>
        <w:pStyle w:val="ListBullet"/>
      </w:pPr>
      <w:r>
        <w:t>*Key Learnings:**</w:t>
      </w:r>
    </w:p>
    <w:p>
      <w:pPr>
        <w:pStyle w:val="ListBullet"/>
      </w:pPr>
      <w:r>
        <w:t>Airflow DAGs are Python files that define workflows</w:t>
      </w:r>
    </w:p>
    <w:p>
      <w:pPr>
        <w:pStyle w:val="ListBullet"/>
      </w:pPr>
      <w:r>
        <w:t>Tasks communicate through XCom (limited size) or shared storage</w:t>
      </w:r>
    </w:p>
    <w:p>
      <w:pPr>
        <w:pStyle w:val="ListBullet"/>
      </w:pPr>
      <w:r>
        <w:t>Proper logging is crucial for debugging DAGs</w:t>
      </w:r>
    </w:p>
    <w:p>
      <w:pPr>
        <w:pStyle w:val="ListBullet"/>
      </w:pPr>
      <w:r>
        <w:t>Task dependencies are defined using `&gt;&gt;` operator</w:t>
      </w:r>
    </w:p>
    <w:p>
      <w:pPr>
        <w:pStyle w:val="ListBullet"/>
      </w:pPr>
      <w:r>
        <w:t>Airflow UI provides excellent visualization and monitoring</w:t>
      </w:r>
    </w:p>
    <w:p/>
    <w:p>
      <w:pPr>
        <w:pStyle w:val="ListBullet"/>
      </w:pPr>
      <w:r>
        <w:t>*Best Practices:**</w:t>
      </w:r>
    </w:p>
    <w:p>
      <w:pPr>
        <w:pStyle w:val="ListBullet"/>
      </w:pPr>
      <w:r>
        <w:t>Use descriptive task IDs</w:t>
      </w:r>
    </w:p>
    <w:p>
      <w:pPr>
        <w:pStyle w:val="ListBullet"/>
      </w:pPr>
      <w:r>
        <w:t>Implement proper error handling and retries</w:t>
      </w:r>
    </w:p>
    <w:p>
      <w:pPr>
        <w:pStyle w:val="ListBullet"/>
      </w:pPr>
      <w:r>
        <w:t>Log important information for debugging</w:t>
      </w:r>
    </w:p>
    <w:p>
      <w:pPr>
        <w:pStyle w:val="ListBullet"/>
      </w:pPr>
      <w:r>
        <w:t>Use XCom sparingly (for small data), files for large data</w:t>
      </w:r>
    </w:p>
    <w:p>
      <w:pPr>
        <w:pStyle w:val="ListBullet"/>
      </w:pPr>
      <w:r>
        <w:t>Test DAGs locally before deploying</w:t>
      </w:r>
    </w:p>
    <w:p/>
    <w:p>
      <w:pPr>
        <w:pStyle w:val="ListBullet"/>
      </w:pPr>
      <w:r>
        <w:t>*Challenges Overcome:**</w:t>
      </w:r>
    </w:p>
    <w:p>
      <w:pPr>
        <w:pStyle w:val="ListBullet"/>
      </w:pPr>
      <w:r>
        <w:t>Understanding Airflow's execution model</w:t>
      </w:r>
    </w:p>
    <w:p>
      <w:pPr>
        <w:pStyle w:val="ListBullet"/>
      </w:pPr>
      <w:r>
        <w:t>Managing XCom size limitations</w:t>
      </w:r>
    </w:p>
    <w:p>
      <w:pPr>
        <w:pStyle w:val="ListBullet"/>
      </w:pPr>
      <w:r>
        <w:t>Configuring proper volume mounts in Docker Compose</w:t>
      </w:r>
    </w:p>
    <w:p>
      <w:pPr>
        <w:pStyle w:val="ListBullet"/>
      </w:pPr>
      <w:r>
        <w:t>Debugging failed tasks through logs</w:t>
      </w:r>
    </w:p>
    <w:p/>
    <w:p>
      <w:r>
        <w:t>________________________________________________________________________________</w:t>
      </w:r>
    </w:p>
    <w:p/>
    <w:p>
      <w:pPr>
        <w:pStyle w:val="Heading3"/>
      </w:pPr>
      <w:r>
        <w:t>### 5. RESTful API Development</w:t>
      </w:r>
    </w:p>
    <w:p/>
    <w:p>
      <w:pPr>
        <w:pStyle w:val="ListBullet"/>
      </w:pPr>
      <w:r>
        <w:t>*Key Learnings:**</w:t>
      </w:r>
    </w:p>
    <w:p>
      <w:pPr>
        <w:pStyle w:val="ListBullet"/>
      </w:pPr>
      <w:r>
        <w:t>Flask provides lightweight framework for ML APIs</w:t>
      </w:r>
    </w:p>
    <w:p>
      <w:pPr>
        <w:pStyle w:val="ListBullet"/>
      </w:pPr>
      <w:r>
        <w:t>Model loading should happen at application startup</w:t>
      </w:r>
    </w:p>
    <w:p>
      <w:pPr>
        <w:pStyle w:val="ListBullet"/>
      </w:pPr>
      <w:r>
        <w:t>Input validation is crucial for production APIs</w:t>
      </w:r>
    </w:p>
    <w:p>
      <w:pPr>
        <w:pStyle w:val="ListBullet"/>
      </w:pPr>
      <w:r>
        <w:t>Error handling improves user experience</w:t>
      </w:r>
    </w:p>
    <w:p>
      <w:pPr>
        <w:pStyle w:val="ListBullet"/>
      </w:pPr>
      <w:r>
        <w:t>Health check endpoints are essential for monitoring</w:t>
      </w:r>
    </w:p>
    <w:p/>
    <w:p>
      <w:pPr>
        <w:pStyle w:val="ListBullet"/>
      </w:pPr>
      <w:r>
        <w:t>*Best Practices:**</w:t>
      </w:r>
    </w:p>
    <w:p>
      <w:pPr>
        <w:pStyle w:val="ListBullet"/>
      </w:pPr>
      <w:r>
        <w:t>Load models once at startup, not per request</w:t>
      </w:r>
    </w:p>
    <w:p>
      <w:pPr>
        <w:pStyle w:val="ListBullet"/>
      </w:pPr>
      <w:r>
        <w:t>Validate all inputs before processing</w:t>
      </w:r>
    </w:p>
    <w:p>
      <w:pPr>
        <w:pStyle w:val="ListBullet"/>
      </w:pPr>
      <w:r>
        <w:t>Return meaningful error messages</w:t>
      </w:r>
    </w:p>
    <w:p>
      <w:pPr>
        <w:pStyle w:val="ListBullet"/>
      </w:pPr>
      <w:r>
        <w:t>Use proper HTTP status codes</w:t>
      </w:r>
    </w:p>
    <w:p>
      <w:pPr>
        <w:pStyle w:val="ListBullet"/>
      </w:pPr>
      <w:r>
        <w:t>Implement health check endpoints</w:t>
      </w:r>
    </w:p>
    <w:p>
      <w:pPr>
        <w:pStyle w:val="ListBullet"/>
      </w:pPr>
      <w:r>
        <w:t>Support both single and batch predictions</w:t>
      </w:r>
    </w:p>
    <w:p/>
    <w:p>
      <w:pPr>
        <w:pStyle w:val="ListBullet"/>
      </w:pPr>
      <w:r>
        <w:t>*Challenges Overcome:**</w:t>
      </w:r>
    </w:p>
    <w:p>
      <w:pPr>
        <w:pStyle w:val="ListBullet"/>
      </w:pPr>
      <w:r>
        <w:t>Managing model loading in different environments</w:t>
      </w:r>
    </w:p>
    <w:p>
      <w:pPr>
        <w:pStyle w:val="ListBullet"/>
      </w:pPr>
      <w:r>
        <w:t>Implementing proper error handling</w:t>
      </w:r>
    </w:p>
    <w:p>
      <w:pPr>
        <w:pStyle w:val="ListBullet"/>
      </w:pPr>
      <w:r>
        <w:t>Designing API response formats</w:t>
      </w:r>
    </w:p>
    <w:p>
      <w:pPr>
        <w:pStyle w:val="ListBullet"/>
      </w:pPr>
      <w:r>
        <w:t>Testing API endpoints</w:t>
      </w:r>
    </w:p>
    <w:p/>
    <w:p>
      <w:r>
        <w:t>________________________________________________________________________________</w:t>
      </w:r>
    </w:p>
    <w:p/>
    <w:p>
      <w:pPr>
        <w:pStyle w:val="Heading3"/>
      </w:pPr>
      <w:r>
        <w:t>### 6. AWS Cloud Deployment</w:t>
      </w:r>
    </w:p>
    <w:p/>
    <w:p>
      <w:pPr>
        <w:pStyle w:val="ListBullet"/>
      </w:pPr>
      <w:r>
        <w:t>*Key Learnings:**</w:t>
      </w:r>
    </w:p>
    <w:p>
      <w:pPr>
        <w:pStyle w:val="ListBullet"/>
      </w:pPr>
      <w:r>
        <w:t>EC2 instances require proper security group configuration</w:t>
      </w:r>
    </w:p>
    <w:p>
      <w:pPr>
        <w:pStyle w:val="ListBullet"/>
      </w:pPr>
      <w:r>
        <w:t>Docker simplifies deployment on EC2</w:t>
      </w:r>
    </w:p>
    <w:p>
      <w:pPr>
        <w:pStyle w:val="ListBullet"/>
      </w:pPr>
      <w:r>
        <w:t>S3 provides scalable storage for datasets</w:t>
      </w:r>
    </w:p>
    <w:p>
      <w:pPr>
        <w:pStyle w:val="ListBullet"/>
      </w:pPr>
      <w:r>
        <w:t>Public IP addresses change on instance restart</w:t>
      </w:r>
    </w:p>
    <w:p>
      <w:pPr>
        <w:pStyle w:val="ListBullet"/>
      </w:pPr>
      <w:r>
        <w:t>SSH key management is critical for access</w:t>
      </w:r>
    </w:p>
    <w:p/>
    <w:p>
      <w:pPr>
        <w:pStyle w:val="ListBullet"/>
      </w:pPr>
      <w:r>
        <w:t>*Best Practices:**</w:t>
      </w:r>
    </w:p>
    <w:p>
      <w:pPr>
        <w:pStyle w:val="ListBullet"/>
      </w:pPr>
      <w:r>
        <w:t>Use security groups to restrict access</w:t>
      </w:r>
    </w:p>
    <w:p>
      <w:pPr>
        <w:pStyle w:val="ListBullet"/>
      </w:pPr>
      <w:r>
        <w:t>Store Docker images in container registries (Docker Hub, ECR)</w:t>
      </w:r>
    </w:p>
    <w:p>
      <w:pPr>
        <w:pStyle w:val="ListBullet"/>
      </w:pPr>
      <w:r>
        <w:t>Use environment variables for configuration</w:t>
      </w:r>
    </w:p>
    <w:p>
      <w:pPr>
        <w:pStyle w:val="ListBullet"/>
      </w:pPr>
      <w:r>
        <w:t>Implement proper logging for debugging</w:t>
      </w:r>
    </w:p>
    <w:p>
      <w:pPr>
        <w:pStyle w:val="ListBullet"/>
      </w:pPr>
      <w:r>
        <w:t>Set up monitoring and alerts</w:t>
      </w:r>
    </w:p>
    <w:p/>
    <w:p>
      <w:pPr>
        <w:pStyle w:val="ListBullet"/>
      </w:pPr>
      <w:r>
        <w:t>*Challenges Overcome:**</w:t>
      </w:r>
    </w:p>
    <w:p>
      <w:pPr>
        <w:pStyle w:val="ListBullet"/>
      </w:pPr>
      <w:r>
        <w:t>Understanding AWS security groups and networking</w:t>
      </w:r>
    </w:p>
    <w:p>
      <w:pPr>
        <w:pStyle w:val="ListBullet"/>
      </w:pPr>
      <w:r>
        <w:t>Configuring EC2 instances properly</w:t>
      </w:r>
    </w:p>
    <w:p>
      <w:pPr>
        <w:pStyle w:val="ListBullet"/>
      </w:pPr>
      <w:r>
        <w:t>Managing Docker containers on remote servers</w:t>
      </w:r>
    </w:p>
    <w:p>
      <w:pPr>
        <w:pStyle w:val="ListBullet"/>
      </w:pPr>
      <w:r>
        <w:t>Testing remote deployments</w:t>
      </w:r>
    </w:p>
    <w:p/>
    <w:p>
      <w:r>
        <w:t>________________________________________________________________________________</w:t>
      </w:r>
    </w:p>
    <w:p/>
    <w:p>
      <w:pPr>
        <w:pStyle w:val="Heading3"/>
      </w:pPr>
      <w:r>
        <w:t>### 7. Overall MLOps Practices</w:t>
      </w:r>
    </w:p>
    <w:p/>
    <w:p>
      <w:pPr>
        <w:pStyle w:val="ListBullet"/>
      </w:pPr>
      <w:r>
        <w:t>*Key Learnings:**</w:t>
      </w:r>
    </w:p>
    <w:p>
      <w:pPr>
        <w:pStyle w:val="ListBullet"/>
      </w:pPr>
      <w:r>
        <w:t>*Reproducibility:** Version control for code, data, and models</w:t>
      </w:r>
    </w:p>
    <w:p>
      <w:pPr>
        <w:pStyle w:val="ListBullet"/>
      </w:pPr>
      <w:r>
        <w:t>*Automation:** CI/CD pipelines catch issues early</w:t>
      </w:r>
    </w:p>
    <w:p>
      <w:pPr>
        <w:pStyle w:val="ListBullet"/>
      </w:pPr>
      <w:r>
        <w:t>*Containerization:** Ensures consistent environments</w:t>
      </w:r>
    </w:p>
    <w:p>
      <w:pPr>
        <w:pStyle w:val="ListBullet"/>
      </w:pPr>
      <w:r>
        <w:t>*Orchestration:** Manages complex ML workflows</w:t>
      </w:r>
    </w:p>
    <w:p>
      <w:pPr>
        <w:pStyle w:val="ListBullet"/>
      </w:pPr>
      <w:r>
        <w:t>*API Development:** Enables model serving</w:t>
      </w:r>
    </w:p>
    <w:p>
      <w:pPr>
        <w:pStyle w:val="ListBullet"/>
      </w:pPr>
      <w:r>
        <w:t>*Cloud Deployment:** Provides scalability and accessibility</w:t>
      </w:r>
    </w:p>
    <w:p/>
    <w:p>
      <w:pPr>
        <w:pStyle w:val="ListBullet"/>
      </w:pPr>
      <w:r>
        <w:t>*Best Practices:**</w:t>
      </w:r>
    </w:p>
    <w:p>
      <w:pPr>
        <w:pStyle w:val="ListBullet"/>
      </w:pPr>
      <w:r>
        <w:t>Start with version control (Git + DVC)</w:t>
      </w:r>
    </w:p>
    <w:p>
      <w:pPr>
        <w:pStyle w:val="ListBullet"/>
      </w:pPr>
      <w:r>
        <w:t>Implement testing early (unit, integration)</w:t>
      </w:r>
    </w:p>
    <w:p>
      <w:pPr>
        <w:pStyle w:val="ListBullet"/>
      </w:pPr>
      <w:r>
        <w:t>Use containers for consistency</w:t>
      </w:r>
    </w:p>
    <w:p>
      <w:pPr>
        <w:pStyle w:val="ListBullet"/>
      </w:pPr>
      <w:r>
        <w:t>Automate everything possible</w:t>
      </w:r>
    </w:p>
    <w:p>
      <w:pPr>
        <w:pStyle w:val="ListBullet"/>
      </w:pPr>
      <w:r>
        <w:t>Monitor and log extensively</w:t>
      </w:r>
    </w:p>
    <w:p>
      <w:pPr>
        <w:pStyle w:val="ListBullet"/>
      </w:pPr>
      <w:r>
        <w:t>Document thoroughly</w:t>
      </w:r>
    </w:p>
    <w:p/>
    <w:p>
      <w:pPr>
        <w:pStyle w:val="ListBullet"/>
      </w:pPr>
      <w:r>
        <w:t>*Challenges Overcome:**</w:t>
      </w:r>
    </w:p>
    <w:p>
      <w:pPr>
        <w:pStyle w:val="ListBullet"/>
      </w:pPr>
      <w:r>
        <w:t>Integrating multiple tools and technologies</w:t>
      </w:r>
    </w:p>
    <w:p>
      <w:pPr>
        <w:pStyle w:val="ListBullet"/>
      </w:pPr>
      <w:r>
        <w:t>Managing dependencies across environments</w:t>
      </w:r>
    </w:p>
    <w:p>
      <w:pPr>
        <w:pStyle w:val="ListBullet"/>
      </w:pPr>
      <w:r>
        <w:t>Debugging distributed systems</w:t>
      </w:r>
    </w:p>
    <w:p>
      <w:pPr>
        <w:pStyle w:val="ListBullet"/>
      </w:pPr>
      <w:r>
        <w:t>Balancing development speed with production readiness</w:t>
      </w:r>
    </w:p>
    <w:p/>
    <w:p>
      <w:r>
        <w:t>________________________________________________________________________________</w:t>
      </w:r>
    </w:p>
    <w:p/>
    <w:p>
      <w:pPr>
        <w:pStyle w:val="Heading3"/>
      </w:pPr>
      <w:r>
        <w:t>### 8. Problem-Solving Approach</w:t>
      </w:r>
    </w:p>
    <w:p/>
    <w:p>
      <w:pPr>
        <w:pStyle w:val="ListBullet"/>
      </w:pPr>
      <w:r>
        <w:t>*Key Learnings:**</w:t>
      </w:r>
    </w:p>
    <w:p>
      <w:pPr>
        <w:pStyle w:val="ListBullet"/>
      </w:pPr>
      <w:r>
        <w:t>Read error messages carefully - they often contain solutions</w:t>
      </w:r>
    </w:p>
    <w:p>
      <w:pPr>
        <w:pStyle w:val="ListBullet"/>
      </w:pPr>
      <w:r>
        <w:t>Check documentation when stuck</w:t>
      </w:r>
    </w:p>
    <w:p>
      <w:pPr>
        <w:pStyle w:val="ListBullet"/>
      </w:pPr>
      <w:r>
        <w:t>Use logging extensively for debugging</w:t>
      </w:r>
    </w:p>
    <w:p>
      <w:pPr>
        <w:pStyle w:val="ListBullet"/>
      </w:pPr>
      <w:r>
        <w:t>Test components in isolation before integration</w:t>
      </w:r>
    </w:p>
    <w:p>
      <w:pPr>
        <w:pStyle w:val="ListBullet"/>
      </w:pPr>
      <w:r>
        <w:t>Version control helps track changes and rollback</w:t>
      </w:r>
    </w:p>
    <w:p/>
    <w:p>
      <w:pPr>
        <w:pStyle w:val="ListBullet"/>
      </w:pPr>
      <w:r>
        <w:t>*Problem-Solving Process:**</w:t>
      </w:r>
    </w:p>
    <w:p>
      <w:pPr>
        <w:pStyle w:val="ListNumber"/>
      </w:pPr>
      <w:r>
        <w:t>**Identify:** Understand the exact error or issue</w:t>
      </w:r>
    </w:p>
    <w:p>
      <w:pPr>
        <w:pStyle w:val="ListNumber"/>
      </w:pPr>
      <w:r>
        <w:t>**Isolate:** Reproduce the problem in minimal environment</w:t>
      </w:r>
    </w:p>
    <w:p>
      <w:pPr>
        <w:pStyle w:val="ListNumber"/>
      </w:pPr>
      <w:r>
        <w:t>**Research:** Check documentation, Stack Overflow, GitHub issues</w:t>
      </w:r>
    </w:p>
    <w:p>
      <w:pPr>
        <w:pStyle w:val="ListNumber"/>
      </w:pPr>
      <w:r>
        <w:t>**Experiment:** Try different solutions systematically</w:t>
      </w:r>
    </w:p>
    <w:p>
      <w:pPr>
        <w:pStyle w:val="ListNumber"/>
      </w:pPr>
      <w:r>
        <w:t>**Document:** Record what worked for future reference</w:t>
      </w:r>
    </w:p>
    <w:p/>
    <w:p>
      <w:r>
        <w:t>________________________________________________________________________________</w:t>
      </w:r>
    </w:p>
    <w:p/>
    <w:p>
      <w:pPr>
        <w:pStyle w:val="Heading2"/>
      </w:pPr>
      <w:r>
        <w:t>## Conclusion</w:t>
      </w:r>
    </w:p>
    <w:p/>
    <w:p>
      <w:r>
        <w:t>This MLOps project successfully implemented a complete machine learning operations pipeline covering all aspects from development to deployment. The project demonstrates proficiency in:</w:t>
      </w:r>
    </w:p>
    <w:p/>
    <w:p>
      <w:r/>
      <w:r>
        <w:rPr>
          <w:b/>
        </w:rPr>
        <w:t>Version Control:</w:t>
      </w:r>
      <w:r>
        <w:t>Git and DVC for code, data, and model versioning</w:t>
      </w:r>
    </w:p>
    <w:p>
      <w:r/>
      <w:r>
        <w:rPr>
          <w:b/>
        </w:rPr>
        <w:t>CI/CD:</w:t>
      </w:r>
      <w:r>
        <w:t>Automated testing and validation with GitHub Actions</w:t>
      </w:r>
    </w:p>
    <w:p>
      <w:r/>
      <w:r>
        <w:rPr>
          <w:b/>
        </w:rPr>
        <w:t>Containerization:</w:t>
      </w:r>
      <w:r>
        <w:t>Docker for reproducible environments</w:t>
      </w:r>
    </w:p>
    <w:p>
      <w:r/>
      <w:r>
        <w:rPr>
          <w:b/>
        </w:rPr>
        <w:t>Orchestration:</w:t>
      </w:r>
      <w:r>
        <w:t>Apache Airflow for workflow management</w:t>
      </w:r>
    </w:p>
    <w:p>
      <w:r/>
      <w:r>
        <w:rPr>
          <w:b/>
        </w:rPr>
        <w:t>API Development:</w:t>
      </w:r>
      <w:r>
        <w:t>RESTful API for model serving</w:t>
      </w:r>
    </w:p>
    <w:p>
      <w:r/>
      <w:r>
        <w:rPr>
          <w:b/>
        </w:rPr>
        <w:t>Cloud Deployment:</w:t>
      </w:r>
      <w:r>
        <w:t>AWS EC2 and S3 for production deployment</w:t>
      </w:r>
    </w:p>
    <w:p/>
    <w:p>
      <w:pPr>
        <w:pStyle w:val="Heading3"/>
      </w:pPr>
      <w:r>
        <w:t>### Key Achievements</w:t>
      </w:r>
    </w:p>
    <w:p/>
    <w:p>
      <w:pPr>
        <w:pStyle w:val="ListNumber"/>
      </w:pPr>
      <w:r>
        <w:t>**All 16 unit tests passing** - Comprehensive test coverage</w:t>
      </w:r>
    </w:p>
    <w:p>
      <w:pPr>
        <w:pStyle w:val="ListNumber"/>
      </w:pPr>
      <w:r>
        <w:t>**Complete CI/CD pipeline** - Automated quality checks</w:t>
      </w:r>
    </w:p>
    <w:p>
      <w:pPr>
        <w:pStyle w:val="ListNumber"/>
      </w:pPr>
      <w:r>
        <w:t>**Docker containers** - Reproducible environments</w:t>
      </w:r>
    </w:p>
    <w:p>
      <w:pPr>
        <w:pStyle w:val="ListNumber"/>
      </w:pPr>
      <w:r>
        <w:t>**Airflow DAG** - Automated ML workflow orchestration</w:t>
      </w:r>
    </w:p>
    <w:p>
      <w:pPr>
        <w:pStyle w:val="ListNumber"/>
      </w:pPr>
      <w:r>
        <w:t>**RESTful API** - Production-ready model serving</w:t>
      </w:r>
    </w:p>
    <w:p>
      <w:pPr>
        <w:pStyle w:val="ListNumber"/>
      </w:pPr>
      <w:r>
        <w:t>**AWS deployment** - Cloud infrastructure ready</w:t>
      </w:r>
    </w:p>
    <w:p/>
    <w:p>
      <w:pPr>
        <w:pStyle w:val="Heading3"/>
      </w:pPr>
      <w:r>
        <w:t>### Future Improvements</w:t>
      </w:r>
    </w:p>
    <w:p/>
    <w:p>
      <w:pPr>
        <w:pStyle w:val="ListNumber"/>
      </w:pPr>
      <w:r>
        <w:t>**Model Monitoring:** Implement model performance monitoring</w:t>
      </w:r>
    </w:p>
    <w:p>
      <w:pPr>
        <w:pStyle w:val="ListNumber"/>
      </w:pPr>
      <w:r>
        <w:t>**A/B Testing:** Support multiple model versions</w:t>
      </w:r>
    </w:p>
    <w:p>
      <w:pPr>
        <w:pStyle w:val="ListNumber"/>
      </w:pPr>
      <w:r>
        <w:t>**Auto-scaling:** Configure EC2 auto-scaling groups</w:t>
      </w:r>
    </w:p>
    <w:p>
      <w:pPr>
        <w:pStyle w:val="ListNumber"/>
      </w:pPr>
      <w:r>
        <w:t>**CI/CD Enhancement:** Add deployment automation</w:t>
      </w:r>
    </w:p>
    <w:p>
      <w:pPr>
        <w:pStyle w:val="ListNumber"/>
      </w:pPr>
      <w:r>
        <w:t>**Security:** Implement authentication and authorization</w:t>
      </w:r>
    </w:p>
    <w:p>
      <w:pPr>
        <w:pStyle w:val="ListNumber"/>
      </w:pPr>
      <w:r>
        <w:t>**Monitoring:** Add comprehensive logging and alerting</w:t>
      </w:r>
    </w:p>
    <w:p>
      <w:pPr>
        <w:pStyle w:val="ListNumber"/>
      </w:pPr>
      <w:r>
        <w:t>**Documentation:** API documentation with Swagger/OpenAPI</w:t>
      </w:r>
    </w:p>
    <w:p/>
    <w:p>
      <w:pPr>
        <w:pStyle w:val="Heading3"/>
      </w:pPr>
      <w:r>
        <w:t>### Final Thoughts</w:t>
      </w:r>
    </w:p>
    <w:p/>
    <w:p>
      <w:r>
        <w:t>This project provided hands-on experience with modern MLOps tools and practices. The challenges faced and solutions implemented have significantly improved understanding of production ML systems. The knowledge gained will be invaluable for future ML projects requiring robust, scalable, and maintainable infrastructure.</w:t>
      </w:r>
    </w:p>
    <w:p/>
    <w:p>
      <w:r>
        <w:t>________________________________________________________________________________</w:t>
      </w:r>
    </w:p>
    <w:p/>
    <w:p>
      <w:pPr>
        <w:pStyle w:val="Heading2"/>
      </w:pPr>
      <w:r>
        <w:t>## Appendix</w:t>
      </w:r>
    </w:p>
    <w:p/>
    <w:p>
      <w:pPr>
        <w:pStyle w:val="Heading3"/>
      </w:pPr>
      <w:r>
        <w:t>### A. Project Repository Structure</w:t>
      </w:r>
    </w:p>
    <w:p/>
    <w:p>
      <w:pPr>
        <w:pStyle w:val="NoSpacing"/>
      </w:pPr>
      <w:r>
        <w:rPr>
          <w:rFonts w:ascii="Courier New" w:hAnsi="Courier New"/>
          <w:sz w:val="18"/>
        </w:rPr>
        <w:t>Mlops-Project/</w:t>
        <w:br/>
        <w:t>├── .github/</w:t>
        <w:br/>
        <w:t>│   └── workflows/</w:t>
        <w:br/>
        <w:t>│       └── ci.yml                 # GitHub Actions CI/CD</w:t>
        <w:br/>
        <w:t>├── airflow/</w:t>
        <w:br/>
        <w:t>│   ├── dags/</w:t>
        <w:br/>
        <w:t>│   │   └── train_pipeline.py     # Airflow DAG</w:t>
        <w:br/>
        <w:t>│   └── Dockerfile                # Airflow container</w:t>
        <w:br/>
        <w:t>├── api/</w:t>
        <w:br/>
        <w:t>│   ├── app.py                    # Flask API</w:t>
        <w:br/>
        <w:t>│   ├── Dockerfile                # API container</w:t>
        <w:br/>
        <w:t>│   └── requirements.txt          # API dependencies</w:t>
        <w:br/>
        <w:t>├── data/</w:t>
        <w:br/>
        <w:t>│   ├── dataset.csv               # Dataset (DVC tracked)</w:t>
        <w:br/>
        <w:t>│   └── dataset.csv.dvc           # DVC metadata</w:t>
        <w:br/>
        <w:t>├── models/</w:t>
        <w:br/>
        <w:t>│   └── model.pkl                 # Trained model</w:t>
        <w:br/>
        <w:t>├── src/</w:t>
        <w:br/>
        <w:t>│   └── train.py                  # Training script</w:t>
        <w:br/>
        <w:t>├── tests/</w:t>
        <w:br/>
        <w:t>│   └── test_train.py             # Unit tests</w:t>
        <w:br/>
        <w:t>├── .dockerignore                 # Docker ignore rules</w:t>
        <w:br/>
        <w:t>├── .dvcignore                    # DVC ignore rules</w:t>
        <w:br/>
        <w:t>├── .gitignore                    # Git ignore rules</w:t>
        <w:br/>
        <w:t>├── docker-compose.yaml           # Airflow orchestration</w:t>
        <w:br/>
        <w:t>├── Dockerfile                    # Training container</w:t>
        <w:br/>
        <w:t>├── dvc.yaml                      # DVC pipeline</w:t>
        <w:br/>
        <w:t>├── requirements.txt              # Main dependencies</w:t>
        <w:br/>
        <w:t>└── create_dataset.py             # Dataset generator</w:t>
      </w:r>
    </w:p>
    <w:p/>
    <w:p>
      <w:pPr>
        <w:pStyle w:val="Heading3"/>
      </w:pPr>
      <w:r>
        <w:t>### B. Key Commands Reference</w:t>
      </w:r>
    </w:p>
    <w:p/>
    <w:p>
      <w:pPr>
        <w:pStyle w:val="ListBullet"/>
      </w:pPr>
      <w:r>
        <w:t>*DVC Commands:**</w:t>
      </w:r>
    </w:p>
    <w:p>
      <w:pPr>
        <w:pStyle w:val="NoSpacing"/>
      </w:pPr>
      <w:r>
        <w:rPr>
          <w:rFonts w:ascii="Courier New" w:hAnsi="Courier New"/>
          <w:sz w:val="18"/>
        </w:rPr>
        <w:t>dvc init</w:t>
        <w:br/>
        <w:t>dvc remote add -d myremote ./dvcstore</w:t>
        <w:br/>
        <w:t>dvc add data/dataset.csv</w:t>
        <w:br/>
        <w:t>dvc repro</w:t>
        <w:br/>
        <w:t>dvc status</w:t>
        <w:br/>
        <w:t>dvc dag</w:t>
      </w:r>
    </w:p>
    <w:p/>
    <w:p>
      <w:pPr>
        <w:pStyle w:val="ListBullet"/>
      </w:pPr>
      <w:r>
        <w:t>*Docker Commands:**</w:t>
      </w:r>
    </w:p>
    <w:p>
      <w:pPr>
        <w:pStyle w:val="NoSpacing"/>
      </w:pPr>
      <w:r>
        <w:rPr>
          <w:rFonts w:ascii="Courier New" w:hAnsi="Courier New"/>
          <w:sz w:val="18"/>
        </w:rPr>
        <w:t>docker build -t mlops-app .</w:t>
        <w:br/>
        <w:t>docker build -f api/Dockerfile -t mlops-api .</w:t>
        <w:br/>
        <w:t>docker run --rm mlops-app</w:t>
        <w:br/>
        <w:t>docker run -p 8000:8000 mlops-api</w:t>
        <w:br/>
        <w:t>docker tag mlops-app USERNAME/mlops-app:v1</w:t>
        <w:br/>
        <w:t>docker push USERNAME/mlops-app:v1</w:t>
      </w:r>
    </w:p>
    <w:p/>
    <w:p>
      <w:pPr>
        <w:pStyle w:val="ListBullet"/>
      </w:pPr>
      <w:r>
        <w:t>*Airflow Commands:**</w:t>
      </w:r>
    </w:p>
    <w:p>
      <w:pPr>
        <w:pStyle w:val="NoSpacing"/>
      </w:pPr>
      <w:r>
        <w:rPr>
          <w:rFonts w:ascii="Courier New" w:hAnsi="Courier New"/>
          <w:sz w:val="18"/>
        </w:rPr>
        <w:t>docker-compose up -d</w:t>
        <w:br/>
        <w:t>docker-compose logs -f</w:t>
        <w:br/>
        <w:t>docker-compose down</w:t>
      </w:r>
    </w:p>
    <w:p/>
    <w:p>
      <w:pPr>
        <w:pStyle w:val="ListBullet"/>
      </w:pPr>
      <w:r>
        <w:t>*Testing Commands:**</w:t>
      </w:r>
    </w:p>
    <w:p>
      <w:pPr>
        <w:pStyle w:val="NoSpacing"/>
      </w:pPr>
      <w:r>
        <w:rPr>
          <w:rFonts w:ascii="Courier New" w:hAnsi="Courier New"/>
          <w:sz w:val="18"/>
        </w:rPr>
        <w:t>python3 -m unittest discover -s tests -p 'test_*.py' -v</w:t>
        <w:br/>
        <w:t>python3 src/train.py</w:t>
        <w:br/>
        <w:t>python3 api/app.py</w:t>
      </w:r>
    </w:p>
    <w:p/>
    <w:p>
      <w:pPr>
        <w:pStyle w:val="Heading3"/>
      </w:pPr>
      <w:r>
        <w:t>### C. Test Results Summary</w:t>
      </w:r>
    </w:p>
    <w:p/>
    <w:p>
      <w:pPr>
        <w:pStyle w:val="NoSpacing"/>
      </w:pPr>
      <w:r>
        <w:rPr>
          <w:rFonts w:ascii="Courier New" w:hAnsi="Courier New"/>
          <w:sz w:val="18"/>
        </w:rPr>
        <w:t>test_load_data_exists ... ok</w:t>
        <w:br/>
        <w:t>test_load_data_has_target ... ok</w:t>
        <w:br/>
        <w:t>test_load_data_not_empty ... ok</w:t>
        <w:br/>
        <w:t>test_load_data_shape ... ok</w:t>
        <w:br/>
        <w:t>test_prepare_data_X_shape ... ok</w:t>
        <w:br/>
        <w:t>test_prepare_data_returns_two_objects ... ok</w:t>
        <w:br/>
        <w:t>test_prepare_data_y_shape ... ok</w:t>
        <w:br/>
        <w:t>test_evaluate_model_mse_is_positive ... ok</w:t>
        <w:br/>
        <w:t>test_evaluate_model_predictions_shape ... ok</w:t>
        <w:br/>
        <w:t>test_evaluate_model_r2_is_valid ... ok</w:t>
        <w:br/>
        <w:t>test_evaluate_model_returns_metrics ... ok</w:t>
        <w:br/>
        <w:t>test_train_model_can_predict ... ok</w:t>
        <w:br/>
        <w:t>test_train_model_has_coefficients ... ok</w:t>
        <w:br/>
        <w:t>test_train_model_returns_model ... ok</w:t>
        <w:br/>
        <w:t>test_data_shapes_consistent ... ok</w:t>
        <w:br/>
        <w:t>test_model_input_output_shapes ... ok</w:t>
        <w:br/>
        <w:br/>
        <w:t>----------------------------------------------------------------------</w:t>
        <w:br/>
        <w:t>Ran 16 tests in 0.032s</w:t>
        <w:br/>
        <w:br/>
        <w:t>OK</w:t>
      </w:r>
    </w:p>
    <w:p/>
    <w:p>
      <w:pPr>
        <w:pStyle w:val="Heading3"/>
      </w:pPr>
      <w:r>
        <w:t>### D. Model Performance Metrics</w:t>
      </w:r>
    </w:p>
    <w:p/>
    <w:p>
      <w:pPr>
        <w:pStyle w:val="ListBullet"/>
      </w:pPr>
      <w:r>
        <w:t>*Algorithm:** Linear Regression</w:t>
      </w:r>
    </w:p>
    <w:p>
      <w:pPr>
        <w:pStyle w:val="ListBullet"/>
      </w:pPr>
      <w:r>
        <w:t>*Training Samples:** 800</w:t>
      </w:r>
    </w:p>
    <w:p>
      <w:pPr>
        <w:pStyle w:val="ListBullet"/>
      </w:pPr>
      <w:r>
        <w:t>*Test Samples:** 200</w:t>
      </w:r>
    </w:p>
    <w:p>
      <w:pPr>
        <w:pStyle w:val="ListBullet"/>
      </w:pPr>
      <w:r>
        <w:t>*Mean Squared Error (MSE):** 0.0097</w:t>
      </w:r>
    </w:p>
    <w:p>
      <w:pPr>
        <w:pStyle w:val="ListBullet"/>
      </w:pPr>
      <w:r>
        <w:t>*R² Score:** 0.9985</w:t>
      </w:r>
    </w:p>
    <w:p>
      <w:pPr>
        <w:pStyle w:val="ListBullet"/>
      </w:pPr>
      <w:r>
        <w:t>*Model Size:** 646 bytes</w:t>
      </w:r>
    </w:p>
    <w:p/>
    <w:p>
      <w:pPr>
        <w:pStyle w:val="Heading3"/>
      </w:pPr>
      <w:r>
        <w:t>### E. API Endpoints Documentation</w:t>
      </w:r>
    </w:p>
    <w:p/>
    <w:p>
      <w:pPr>
        <w:pStyle w:val="ListBullet"/>
      </w:pPr>
      <w:r>
        <w:t>*Base URL:** `http://localhost:8000`</w:t>
      </w:r>
    </w:p>
    <w:p/>
    <w:p>
      <w:pPr>
        <w:pStyle w:val="ListNumber"/>
      </w:pPr>
      <w:r>
        <w:t>**GET /** - API Information</w:t>
      </w:r>
    </w:p>
    <w:p>
      <w:pPr>
        <w:pStyle w:val="ListBullet"/>
      </w:pPr>
      <w:r>
        <w:t>Returns API version and available endpoints</w:t>
      </w:r>
    </w:p>
    <w:p/>
    <w:p>
      <w:pPr>
        <w:pStyle w:val="ListNumber"/>
      </w:pPr>
      <w:r>
        <w:t>**GET /health** - Health Check</w:t>
      </w:r>
    </w:p>
    <w:p>
      <w:pPr>
        <w:pStyle w:val="ListBullet"/>
      </w:pPr>
      <w:r>
        <w:t>Returns API status and model loading status</w:t>
      </w:r>
    </w:p>
    <w:p>
      <w:pPr>
        <w:pStyle w:val="ListBullet"/>
      </w:pPr>
      <w:r>
        <w:t>Response: `{"status": "healthy", "model_loaded": true}`</w:t>
      </w:r>
    </w:p>
    <w:p/>
    <w:p>
      <w:pPr>
        <w:pStyle w:val="ListNumber"/>
      </w:pPr>
      <w:r>
        <w:t>**POST /predict** - Single Prediction</w:t>
      </w:r>
    </w:p>
    <w:p>
      <w:pPr>
        <w:pStyle w:val="ListBullet"/>
      </w:pPr>
      <w:r>
        <w:t>Request: `{"features": [1, 2, 3, 4, 5]}`</w:t>
      </w:r>
    </w:p>
    <w:p>
      <w:pPr>
        <w:pStyle w:val="ListBullet"/>
      </w:pPr>
      <w:r>
        <w:t>Response: `{"prediction": &lt;float&gt;, "features": [...], "model_type": "LinearRegression"}`</w:t>
      </w:r>
    </w:p>
    <w:p/>
    <w:p>
      <w:pPr>
        <w:pStyle w:val="ListNumber"/>
      </w:pPr>
      <w:r>
        <w:t>**POST /predict/batch** - Batch Predictions</w:t>
      </w:r>
    </w:p>
    <w:p>
      <w:pPr>
        <w:pStyle w:val="ListBullet"/>
      </w:pPr>
      <w:r>
        <w:t>Request: `{"features": [[1,2,3,4,5], [6,7,8,9,10]]}`</w:t>
      </w:r>
    </w:p>
    <w:p>
      <w:pPr>
        <w:pStyle w:val="ListBullet"/>
      </w:pPr>
      <w:r>
        <w:t>Response: `{"predictions": [&lt;float&gt;, ...], "count": &lt;int&gt;, "model_type": "LinearRegression"}`</w:t>
      </w:r>
    </w:p>
    <w:p/>
    <w:p>
      <w:r>
        <w:t>________________________________________________________________________________</w:t>
      </w:r>
    </w:p>
    <w:p/>
    <w:p>
      <w:pPr>
        <w:pStyle w:val="ListBullet"/>
      </w:pPr>
      <w:r>
        <w:t>*Report Generated:** December 16, 2025</w:t>
      </w:r>
    </w:p>
    <w:p>
      <w:pPr>
        <w:pStyle w:val="ListBullet"/>
      </w:pPr>
      <w:r>
        <w:t>*Project Status:** Complete</w:t>
      </w:r>
    </w:p>
    <w:p>
      <w:pPr>
        <w:pStyle w:val="ListBullet"/>
      </w:pPr>
      <w:r>
        <w:t>*All Tasks:** Implemented and Tested</w:t>
      </w:r>
    </w:p>
    <w:p/>
    <w:p>
      <w:r>
        <w:t>________________________________________________________________________________</w:t>
      </w:r>
    </w:p>
    <w:p/>
    <w:p>
      <w:pPr>
        <w:pStyle w:val="ListBullet"/>
      </w:pPr>
      <w:r>
        <w:t>End of Report*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